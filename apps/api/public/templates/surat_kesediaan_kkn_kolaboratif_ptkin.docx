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B8FC9" w14:textId="01985924" w:rsidR="002248F5" w:rsidRPr="00DD5C08" w:rsidRDefault="00000000" w:rsidP="002248F5">
      <w:pPr>
        <w:spacing w:after="0"/>
        <w:jc w:val="center"/>
        <w:rPr>
          <w:rFonts w:ascii="Arial" w:hAnsi="Arial" w:cs="Arial"/>
          <w:b/>
        </w:rPr>
      </w:pPr>
      <w:r w:rsidRPr="00DD5C08">
        <w:rPr>
          <w:rFonts w:ascii="Arial" w:hAnsi="Arial" w:cs="Arial"/>
          <w:b/>
        </w:rPr>
        <w:t xml:space="preserve">SURAT KESEDIAAN MENGIKUTI KKN </w:t>
      </w:r>
      <w:r w:rsidR="000723C5">
        <w:rPr>
          <w:rFonts w:ascii="Arial" w:hAnsi="Arial" w:cs="Arial"/>
          <w:b/>
        </w:rPr>
        <w:t>KOLABORATIF PTKIN</w:t>
      </w:r>
      <w:r w:rsidRPr="00DD5C08">
        <w:rPr>
          <w:rFonts w:ascii="Arial" w:hAnsi="Arial" w:cs="Arial"/>
          <w:b/>
        </w:rPr>
        <w:t xml:space="preserve"> </w:t>
      </w:r>
    </w:p>
    <w:p w14:paraId="00B5B2A0" w14:textId="77777777" w:rsidR="00BB5E8B" w:rsidRPr="00DD5C08" w:rsidRDefault="00BB5E8B" w:rsidP="002248F5">
      <w:pPr>
        <w:spacing w:after="0"/>
        <w:rPr>
          <w:rFonts w:ascii="Arial" w:hAnsi="Arial" w:cs="Arial"/>
        </w:rPr>
      </w:pPr>
    </w:p>
    <w:p w14:paraId="218369A4" w14:textId="77777777" w:rsidR="002248F5" w:rsidRPr="00DD5C08" w:rsidRDefault="002248F5" w:rsidP="002248F5">
      <w:pPr>
        <w:spacing w:after="0"/>
        <w:rPr>
          <w:rFonts w:ascii="Arial" w:hAnsi="Arial" w:cs="Arial"/>
        </w:rPr>
      </w:pPr>
    </w:p>
    <w:p w14:paraId="3DADDAF3" w14:textId="77777777" w:rsidR="002248F5" w:rsidRPr="00DD5C08" w:rsidRDefault="002248F5" w:rsidP="002248F5">
      <w:pPr>
        <w:rPr>
          <w:rFonts w:ascii="Arial" w:hAnsi="Arial" w:cs="Arial"/>
        </w:rPr>
      </w:pPr>
      <w:r w:rsidRPr="00DD5C08">
        <w:rPr>
          <w:rFonts w:ascii="Arial" w:hAnsi="Arial" w:cs="Arial"/>
        </w:rPr>
        <w:t xml:space="preserve">Saya yang </w:t>
      </w:r>
      <w:proofErr w:type="spellStart"/>
      <w:r w:rsidRPr="00DD5C08">
        <w:rPr>
          <w:rFonts w:ascii="Arial" w:hAnsi="Arial" w:cs="Arial"/>
        </w:rPr>
        <w:t>bertanda</w:t>
      </w:r>
      <w:proofErr w:type="spellEnd"/>
      <w:r w:rsidRPr="00DD5C08">
        <w:rPr>
          <w:rFonts w:ascii="Arial" w:hAnsi="Arial" w:cs="Arial"/>
        </w:rPr>
        <w:t xml:space="preserve"> </w:t>
      </w:r>
      <w:proofErr w:type="spellStart"/>
      <w:r w:rsidRPr="00DD5C08">
        <w:rPr>
          <w:rFonts w:ascii="Arial" w:hAnsi="Arial" w:cs="Arial"/>
        </w:rPr>
        <w:t>tangan</w:t>
      </w:r>
      <w:proofErr w:type="spellEnd"/>
      <w:r w:rsidRPr="00DD5C08">
        <w:rPr>
          <w:rFonts w:ascii="Arial" w:hAnsi="Arial" w:cs="Arial"/>
        </w:rPr>
        <w:t xml:space="preserve"> di </w:t>
      </w:r>
      <w:proofErr w:type="spellStart"/>
      <w:r w:rsidRPr="00DD5C08">
        <w:rPr>
          <w:rFonts w:ascii="Arial" w:hAnsi="Arial" w:cs="Arial"/>
        </w:rPr>
        <w:t>bawah</w:t>
      </w:r>
      <w:proofErr w:type="spellEnd"/>
      <w:r w:rsidRPr="00DD5C08">
        <w:rPr>
          <w:rFonts w:ascii="Arial" w:hAnsi="Arial" w:cs="Arial"/>
        </w:rPr>
        <w:t xml:space="preserve"> </w:t>
      </w:r>
      <w:proofErr w:type="spellStart"/>
      <w:r w:rsidRPr="00DD5C08">
        <w:rPr>
          <w:rFonts w:ascii="Arial" w:hAnsi="Arial" w:cs="Arial"/>
        </w:rPr>
        <w:t>ini</w:t>
      </w:r>
      <w:proofErr w:type="spellEnd"/>
      <w:r w:rsidRPr="00DD5C08">
        <w:rPr>
          <w:rFonts w:ascii="Arial" w:hAnsi="Arial" w:cs="Arial"/>
        </w:rPr>
        <w:t>:</w:t>
      </w:r>
    </w:p>
    <w:p w14:paraId="0B298F06" w14:textId="77777777" w:rsidR="002248F5" w:rsidRPr="00DD5C08" w:rsidRDefault="002248F5" w:rsidP="002248F5">
      <w:pPr>
        <w:rPr>
          <w:rFonts w:ascii="Arial" w:hAnsi="Arial" w:cs="Arial"/>
        </w:rPr>
      </w:pPr>
    </w:p>
    <w:p w14:paraId="78E2E215" w14:textId="51B57A3D" w:rsidR="00BB5E8B" w:rsidRPr="00DD5C08" w:rsidRDefault="002248F5" w:rsidP="002248F5">
      <w:pPr>
        <w:spacing w:after="0" w:line="480" w:lineRule="auto"/>
        <w:rPr>
          <w:rFonts w:ascii="Arial" w:hAnsi="Arial" w:cs="Arial"/>
        </w:rPr>
      </w:pPr>
      <w:r w:rsidRPr="00DD5C08">
        <w:rPr>
          <w:rFonts w:ascii="Arial" w:hAnsi="Arial" w:cs="Arial"/>
        </w:rPr>
        <w:t>Nama</w:t>
      </w:r>
      <w:r w:rsidRPr="00DD5C08">
        <w:rPr>
          <w:rFonts w:ascii="Arial" w:hAnsi="Arial" w:cs="Arial"/>
        </w:rPr>
        <w:tab/>
      </w:r>
      <w:r w:rsidRPr="00DD5C08">
        <w:rPr>
          <w:rFonts w:ascii="Arial" w:hAnsi="Arial" w:cs="Arial"/>
        </w:rPr>
        <w:tab/>
        <w:t>: .........................................................</w:t>
      </w:r>
      <w:r w:rsidRPr="00DD5C08">
        <w:rPr>
          <w:rFonts w:ascii="Arial" w:hAnsi="Arial" w:cs="Arial"/>
        </w:rPr>
        <w:br/>
        <w:t>NIM</w:t>
      </w:r>
      <w:r w:rsidRPr="00DD5C08">
        <w:rPr>
          <w:rFonts w:ascii="Arial" w:hAnsi="Arial" w:cs="Arial"/>
        </w:rPr>
        <w:tab/>
      </w:r>
      <w:r w:rsidRPr="00DD5C08">
        <w:rPr>
          <w:rFonts w:ascii="Arial" w:hAnsi="Arial" w:cs="Arial"/>
        </w:rPr>
        <w:tab/>
        <w:t>: .........................................................</w:t>
      </w:r>
      <w:r w:rsidRPr="00DD5C08">
        <w:rPr>
          <w:rFonts w:ascii="Arial" w:hAnsi="Arial" w:cs="Arial"/>
        </w:rPr>
        <w:br/>
        <w:t>Program Studi</w:t>
      </w:r>
      <w:r w:rsidRPr="00DD5C08">
        <w:rPr>
          <w:rFonts w:ascii="Arial" w:hAnsi="Arial" w:cs="Arial"/>
        </w:rPr>
        <w:tab/>
        <w:t>: .........................................................</w:t>
      </w:r>
      <w:r w:rsidRPr="00DD5C08">
        <w:rPr>
          <w:rFonts w:ascii="Arial" w:hAnsi="Arial" w:cs="Arial"/>
        </w:rPr>
        <w:br/>
      </w:r>
      <w:proofErr w:type="spellStart"/>
      <w:r w:rsidRPr="00DD5C08">
        <w:rPr>
          <w:rFonts w:ascii="Arial" w:hAnsi="Arial" w:cs="Arial"/>
        </w:rPr>
        <w:t>Fakultas</w:t>
      </w:r>
      <w:proofErr w:type="spellEnd"/>
      <w:r w:rsidRPr="00DD5C08">
        <w:rPr>
          <w:rFonts w:ascii="Arial" w:hAnsi="Arial" w:cs="Arial"/>
        </w:rPr>
        <w:tab/>
        <w:t>: .........................................................</w:t>
      </w:r>
      <w:r w:rsidRPr="00DD5C08">
        <w:rPr>
          <w:rFonts w:ascii="Arial" w:hAnsi="Arial" w:cs="Arial"/>
        </w:rPr>
        <w:br/>
      </w:r>
    </w:p>
    <w:p w14:paraId="09599D83" w14:textId="77777777" w:rsidR="000723C5" w:rsidRPr="000723C5" w:rsidRDefault="000723C5" w:rsidP="000723C5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  <w:r w:rsidRPr="000723C5">
        <w:rPr>
          <w:rFonts w:ascii="Arial" w:hAnsi="Arial" w:cs="Arial"/>
          <w:sz w:val="22"/>
          <w:szCs w:val="22"/>
        </w:rPr>
        <w:t xml:space="preserve">Dengan ini menyatakan bahwa saya </w:t>
      </w:r>
      <w:r w:rsidRPr="000723C5">
        <w:rPr>
          <w:rStyle w:val="Kuat"/>
          <w:rFonts w:ascii="Arial" w:hAnsi="Arial" w:cs="Arial"/>
          <w:b w:val="0"/>
          <w:bCs w:val="0"/>
          <w:sz w:val="22"/>
          <w:szCs w:val="22"/>
        </w:rPr>
        <w:t>bersedia mengikuti kegiatan KKN Kolaborasi PTKIN</w:t>
      </w:r>
      <w:r w:rsidRPr="000723C5">
        <w:rPr>
          <w:rFonts w:ascii="Arial" w:hAnsi="Arial" w:cs="Arial"/>
          <w:sz w:val="22"/>
          <w:szCs w:val="22"/>
        </w:rPr>
        <w:t xml:space="preserve"> yang diselenggarakan melalui kerja sama antar PTKIN (UIN Prof. K.H. Saifuddin Zuhri Purwokerto, UIN </w:t>
      </w:r>
      <w:proofErr w:type="spellStart"/>
      <w:r w:rsidRPr="000723C5">
        <w:rPr>
          <w:rFonts w:ascii="Arial" w:hAnsi="Arial" w:cs="Arial"/>
          <w:sz w:val="22"/>
          <w:szCs w:val="22"/>
        </w:rPr>
        <w:t>Walisongo</w:t>
      </w:r>
      <w:proofErr w:type="spellEnd"/>
      <w:r w:rsidRPr="000723C5">
        <w:rPr>
          <w:rFonts w:ascii="Arial" w:hAnsi="Arial" w:cs="Arial"/>
          <w:sz w:val="22"/>
          <w:szCs w:val="22"/>
        </w:rPr>
        <w:t xml:space="preserve"> Semarang, UIN Raden Mas Said Surakarta, UIN Sunan Gunung Djati Bandung, dan UIN K.H. Abdurrahman Wahid Pekalongan).</w:t>
      </w:r>
    </w:p>
    <w:p w14:paraId="4DFC6974" w14:textId="77777777" w:rsidR="000723C5" w:rsidRPr="000723C5" w:rsidRDefault="000723C5" w:rsidP="000723C5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  <w:r w:rsidRPr="000723C5">
        <w:rPr>
          <w:rFonts w:ascii="Arial" w:hAnsi="Arial" w:cs="Arial"/>
          <w:sz w:val="22"/>
          <w:szCs w:val="22"/>
        </w:rPr>
        <w:t xml:space="preserve">Saya juga menyatakan bahwa saya </w:t>
      </w:r>
      <w:r w:rsidRPr="000723C5">
        <w:rPr>
          <w:rStyle w:val="Kuat"/>
          <w:rFonts w:ascii="Arial" w:hAnsi="Arial" w:cs="Arial"/>
          <w:b w:val="0"/>
          <w:bCs w:val="0"/>
          <w:sz w:val="22"/>
          <w:szCs w:val="22"/>
        </w:rPr>
        <w:t>siap mematuhi seluruh tata tertib peserta KKN</w:t>
      </w:r>
      <w:r w:rsidRPr="000723C5">
        <w:rPr>
          <w:rFonts w:ascii="Arial" w:hAnsi="Arial" w:cs="Arial"/>
          <w:b/>
          <w:bCs/>
          <w:sz w:val="22"/>
          <w:szCs w:val="22"/>
        </w:rPr>
        <w:t>,</w:t>
      </w:r>
      <w:r w:rsidRPr="000723C5">
        <w:rPr>
          <w:rFonts w:ascii="Arial" w:hAnsi="Arial" w:cs="Arial"/>
          <w:sz w:val="22"/>
          <w:szCs w:val="22"/>
        </w:rPr>
        <w:t xml:space="preserve"> menjaga nama baik almamater, serta melaksanakan seluruh rangkaian kegiatan KKN dengan penuh tanggung jawab, disiplin, dan kesungguhan.</w:t>
      </w:r>
    </w:p>
    <w:p w14:paraId="67667030" w14:textId="7D8B369F" w:rsidR="000723C5" w:rsidRPr="000723C5" w:rsidRDefault="000723C5" w:rsidP="000723C5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  <w:r w:rsidRPr="000723C5">
        <w:rPr>
          <w:rFonts w:ascii="Arial" w:hAnsi="Arial" w:cs="Arial"/>
          <w:sz w:val="22"/>
          <w:szCs w:val="22"/>
        </w:rPr>
        <w:t xml:space="preserve">Saya menyatakan bahwa </w:t>
      </w:r>
      <w:r w:rsidRPr="000723C5">
        <w:rPr>
          <w:rStyle w:val="Kuat"/>
          <w:rFonts w:ascii="Arial" w:hAnsi="Arial" w:cs="Arial"/>
          <w:b w:val="0"/>
          <w:bCs w:val="0"/>
          <w:sz w:val="22"/>
          <w:szCs w:val="22"/>
        </w:rPr>
        <w:t xml:space="preserve">biaya </w:t>
      </w:r>
      <w:r w:rsidRPr="000723C5">
        <w:rPr>
          <w:rStyle w:val="Kuat"/>
          <w:rFonts w:ascii="Arial" w:hAnsi="Arial" w:cs="Arial"/>
          <w:b w:val="0"/>
          <w:bCs w:val="0"/>
          <w:sz w:val="22"/>
          <w:szCs w:val="22"/>
        </w:rPr>
        <w:t>akomodasi selama di</w:t>
      </w:r>
      <w:r w:rsidRPr="000723C5">
        <w:rPr>
          <w:rStyle w:val="Kuat"/>
          <w:rFonts w:ascii="Arial" w:hAnsi="Arial" w:cs="Arial"/>
          <w:b w:val="0"/>
          <w:bCs w:val="0"/>
          <w:sz w:val="22"/>
          <w:szCs w:val="22"/>
        </w:rPr>
        <w:t xml:space="preserve"> lokasi KKN menjadi tanggung jawab pribadi (mandiri)</w:t>
      </w:r>
      <w:r w:rsidRPr="000723C5">
        <w:rPr>
          <w:rFonts w:ascii="Arial" w:hAnsi="Arial" w:cs="Arial"/>
          <w:b/>
          <w:bCs/>
          <w:sz w:val="22"/>
          <w:szCs w:val="22"/>
        </w:rPr>
        <w:t>.</w:t>
      </w:r>
    </w:p>
    <w:p w14:paraId="5FEAD49A" w14:textId="77777777" w:rsidR="000723C5" w:rsidRPr="000723C5" w:rsidRDefault="000723C5" w:rsidP="000723C5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  <w:r w:rsidRPr="000723C5">
        <w:rPr>
          <w:rFonts w:ascii="Arial" w:hAnsi="Arial" w:cs="Arial"/>
          <w:sz w:val="22"/>
          <w:szCs w:val="22"/>
        </w:rPr>
        <w:t>Demikian surat kesediaan ini saya buat dengan sebenar-benarnya, tanpa adanya paksaan dari pihak mana pun, untuk dapat dipergunakan sebagaimana mestinya.</w:t>
      </w:r>
    </w:p>
    <w:p w14:paraId="1915A607" w14:textId="77777777" w:rsidR="00BB5E8B" w:rsidRPr="00DD5C08" w:rsidRDefault="00000000" w:rsidP="002248F5">
      <w:pPr>
        <w:spacing w:after="0"/>
        <w:rPr>
          <w:rFonts w:ascii="Arial" w:hAnsi="Arial" w:cs="Arial"/>
        </w:rPr>
      </w:pPr>
      <w:r w:rsidRPr="00DD5C08">
        <w:rPr>
          <w:rFonts w:ascii="Arial" w:hAnsi="Arial" w:cs="Arial"/>
        </w:rPr>
        <w:br/>
      </w:r>
    </w:p>
    <w:p w14:paraId="6E8F0AA5" w14:textId="07DBE2CD" w:rsidR="00BB5E8B" w:rsidRPr="00DD5C08" w:rsidRDefault="00000000" w:rsidP="002248F5">
      <w:pPr>
        <w:spacing w:after="0"/>
        <w:jc w:val="right"/>
        <w:rPr>
          <w:rFonts w:ascii="Arial" w:hAnsi="Arial" w:cs="Arial"/>
        </w:rPr>
      </w:pPr>
      <w:r w:rsidRPr="00DD5C08">
        <w:rPr>
          <w:rFonts w:ascii="Arial" w:hAnsi="Arial" w:cs="Arial"/>
        </w:rPr>
        <w:t>......................................., ......................... 2</w:t>
      </w:r>
      <w:r w:rsidR="002248F5" w:rsidRPr="00DD5C08">
        <w:rPr>
          <w:rFonts w:ascii="Arial" w:hAnsi="Arial" w:cs="Arial"/>
        </w:rPr>
        <w:t>026</w:t>
      </w:r>
    </w:p>
    <w:p w14:paraId="00984D50" w14:textId="77777777" w:rsidR="00BB5E8B" w:rsidRPr="00DD5C08" w:rsidRDefault="00000000" w:rsidP="002248F5">
      <w:pPr>
        <w:spacing w:after="0"/>
        <w:jc w:val="right"/>
        <w:rPr>
          <w:rFonts w:ascii="Arial" w:hAnsi="Arial" w:cs="Arial"/>
        </w:rPr>
      </w:pPr>
      <w:r w:rsidRPr="00DD5C08">
        <w:rPr>
          <w:rFonts w:ascii="Arial" w:hAnsi="Arial" w:cs="Arial"/>
        </w:rPr>
        <w:t>Yang membuat pernyataan,</w:t>
      </w:r>
      <w:r w:rsidRPr="00DD5C08">
        <w:rPr>
          <w:rFonts w:ascii="Arial" w:hAnsi="Arial" w:cs="Arial"/>
        </w:rPr>
        <w:br/>
      </w:r>
      <w:r w:rsidRPr="00DD5C08">
        <w:rPr>
          <w:rFonts w:ascii="Arial" w:hAnsi="Arial" w:cs="Arial"/>
        </w:rPr>
        <w:br/>
      </w:r>
      <w:r w:rsidRPr="00DD5C08">
        <w:rPr>
          <w:rFonts w:ascii="Arial" w:hAnsi="Arial" w:cs="Arial"/>
        </w:rPr>
        <w:br/>
        <w:t>Materai 10.000</w:t>
      </w:r>
      <w:r w:rsidRPr="00DD5C08">
        <w:rPr>
          <w:rFonts w:ascii="Arial" w:hAnsi="Arial" w:cs="Arial"/>
        </w:rPr>
        <w:br/>
      </w:r>
      <w:r w:rsidRPr="00DD5C08">
        <w:rPr>
          <w:rFonts w:ascii="Arial" w:hAnsi="Arial" w:cs="Arial"/>
        </w:rPr>
        <w:br/>
      </w:r>
      <w:r w:rsidRPr="00DD5C08">
        <w:rPr>
          <w:rFonts w:ascii="Arial" w:hAnsi="Arial" w:cs="Arial"/>
        </w:rPr>
        <w:br/>
        <w:t>(.........................................................)</w:t>
      </w:r>
    </w:p>
    <w:sectPr w:rsidR="00BB5E8B" w:rsidRPr="00DD5C0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omorDafta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omorDafta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oinDaftar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oinDaftar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omorDafta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oinDaftar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66742154">
    <w:abstractNumId w:val="8"/>
  </w:num>
  <w:num w:numId="2" w16cid:durableId="1219127525">
    <w:abstractNumId w:val="6"/>
  </w:num>
  <w:num w:numId="3" w16cid:durableId="329141145">
    <w:abstractNumId w:val="5"/>
  </w:num>
  <w:num w:numId="4" w16cid:durableId="2088649387">
    <w:abstractNumId w:val="4"/>
  </w:num>
  <w:num w:numId="5" w16cid:durableId="1688487527">
    <w:abstractNumId w:val="7"/>
  </w:num>
  <w:num w:numId="6" w16cid:durableId="661352020">
    <w:abstractNumId w:val="3"/>
  </w:num>
  <w:num w:numId="7" w16cid:durableId="1358038888">
    <w:abstractNumId w:val="2"/>
  </w:num>
  <w:num w:numId="8" w16cid:durableId="1586525106">
    <w:abstractNumId w:val="1"/>
  </w:num>
  <w:num w:numId="9" w16cid:durableId="17841133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23C5"/>
    <w:rsid w:val="0015074B"/>
    <w:rsid w:val="002248F5"/>
    <w:rsid w:val="0029639D"/>
    <w:rsid w:val="00326F90"/>
    <w:rsid w:val="005E2CDC"/>
    <w:rsid w:val="00AA1D8D"/>
    <w:rsid w:val="00B47730"/>
    <w:rsid w:val="00BB5E8B"/>
    <w:rsid w:val="00CB0664"/>
    <w:rsid w:val="00DD5C0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D8AD534"/>
  <w14:defaultImageDpi w14:val="300"/>
  <w15:docId w15:val="{F5CCB842-ACE7-894D-8686-5F09151F37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Judul1">
    <w:name w:val="heading 1"/>
    <w:basedOn w:val="Normal"/>
    <w:next w:val="Normal"/>
    <w:link w:val="Judul1K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Judul2">
    <w:name w:val="heading 2"/>
    <w:basedOn w:val="Normal"/>
    <w:next w:val="Normal"/>
    <w:link w:val="Judul2K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Judul3">
    <w:name w:val="heading 3"/>
    <w:basedOn w:val="Normal"/>
    <w:next w:val="Normal"/>
    <w:link w:val="Judul3K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Header">
    <w:name w:val="header"/>
    <w:basedOn w:val="Normal"/>
    <w:link w:val="HeaderK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E618BF"/>
  </w:style>
  <w:style w:type="paragraph" w:styleId="Footer">
    <w:name w:val="footer"/>
    <w:basedOn w:val="Normal"/>
    <w:link w:val="FooterK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E618BF"/>
  </w:style>
  <w:style w:type="paragraph" w:styleId="TidakAdaSpasi">
    <w:name w:val="No Spacing"/>
    <w:uiPriority w:val="1"/>
    <w:qFormat/>
    <w:rsid w:val="00FC693F"/>
    <w:pPr>
      <w:spacing w:after="0" w:line="240" w:lineRule="auto"/>
    </w:pPr>
  </w:style>
  <w:style w:type="character" w:customStyle="1" w:styleId="Judul1KAR">
    <w:name w:val="Judul 1 KAR"/>
    <w:basedOn w:val="FontParagrafDefault"/>
    <w:link w:val="Judul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Judul2KAR">
    <w:name w:val="Judul 2 KAR"/>
    <w:basedOn w:val="FontParagrafDefault"/>
    <w:link w:val="Judul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Judul3KAR">
    <w:name w:val="Judul 3 KAR"/>
    <w:basedOn w:val="FontParagrafDefault"/>
    <w:link w:val="Judul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">
    <w:name w:val="Title"/>
    <w:basedOn w:val="Normal"/>
    <w:next w:val="Normal"/>
    <w:link w:val="JudulK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JudulKAR">
    <w:name w:val="Judul KAR"/>
    <w:basedOn w:val="FontParagrafDefault"/>
    <w:link w:val="Judu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judul">
    <w:name w:val="Subtitle"/>
    <w:basedOn w:val="Normal"/>
    <w:next w:val="Normal"/>
    <w:link w:val="SubjudulK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judulKAR">
    <w:name w:val="Subjudul KAR"/>
    <w:basedOn w:val="FontParagrafDefault"/>
    <w:link w:val="Subjudu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Daftar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ksIsi">
    <w:name w:val="Body Text"/>
    <w:basedOn w:val="Normal"/>
    <w:link w:val="TeksIsiKAR"/>
    <w:uiPriority w:val="99"/>
    <w:unhideWhenUsed/>
    <w:rsid w:val="00AA1D8D"/>
    <w:pPr>
      <w:spacing w:after="120"/>
    </w:pPr>
  </w:style>
  <w:style w:type="character" w:customStyle="1" w:styleId="TeksIsiKAR">
    <w:name w:val="Teks Isi KAR"/>
    <w:basedOn w:val="FontParagrafDefault"/>
    <w:link w:val="TeksIsi"/>
    <w:uiPriority w:val="99"/>
    <w:rsid w:val="00AA1D8D"/>
  </w:style>
  <w:style w:type="paragraph" w:styleId="TeksIsi2">
    <w:name w:val="Body Text 2"/>
    <w:basedOn w:val="Normal"/>
    <w:link w:val="TeksIsi2KAR"/>
    <w:uiPriority w:val="99"/>
    <w:unhideWhenUsed/>
    <w:rsid w:val="00AA1D8D"/>
    <w:pPr>
      <w:spacing w:after="120" w:line="480" w:lineRule="auto"/>
    </w:pPr>
  </w:style>
  <w:style w:type="character" w:customStyle="1" w:styleId="TeksIsi2KAR">
    <w:name w:val="Teks Isi 2 KAR"/>
    <w:basedOn w:val="FontParagrafDefault"/>
    <w:link w:val="TeksIsi2"/>
    <w:uiPriority w:val="99"/>
    <w:rsid w:val="00AA1D8D"/>
  </w:style>
  <w:style w:type="paragraph" w:styleId="TeksIsi3">
    <w:name w:val="Body Text 3"/>
    <w:basedOn w:val="Normal"/>
    <w:link w:val="TeksIsi3K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Isi3KAR">
    <w:name w:val="Teks Isi 3 KAR"/>
    <w:basedOn w:val="FontParagrafDefault"/>
    <w:link w:val="TeksIsi3"/>
    <w:uiPriority w:val="99"/>
    <w:rsid w:val="00AA1D8D"/>
    <w:rPr>
      <w:sz w:val="16"/>
      <w:szCs w:val="16"/>
    </w:rPr>
  </w:style>
  <w:style w:type="paragraph" w:styleId="Daftar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Daftar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Daftar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PoinDaftar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PoinDaftar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PoinDaftar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omorDafta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omorDafta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omorDafta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DaftarBerkelanjutan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DaftarBerkelanjutan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DaftarBerkelanjutan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ksMakro">
    <w:name w:val="macro"/>
    <w:link w:val="TeksMakroK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MakroKAR">
    <w:name w:val="Teks Makro KAR"/>
    <w:basedOn w:val="FontParagrafDefault"/>
    <w:link w:val="TeksMakro"/>
    <w:uiPriority w:val="99"/>
    <w:rsid w:val="0029639D"/>
    <w:rPr>
      <w:rFonts w:ascii="Courier" w:hAnsi="Courier"/>
      <w:sz w:val="20"/>
      <w:szCs w:val="20"/>
    </w:rPr>
  </w:style>
  <w:style w:type="paragraph" w:styleId="Kutipan">
    <w:name w:val="Quote"/>
    <w:basedOn w:val="Normal"/>
    <w:next w:val="Normal"/>
    <w:link w:val="KutipanKAR"/>
    <w:uiPriority w:val="29"/>
    <w:qFormat/>
    <w:rsid w:val="00FC693F"/>
    <w:rPr>
      <w:i/>
      <w:iCs/>
      <w:color w:val="000000" w:themeColor="text1"/>
    </w:rPr>
  </w:style>
  <w:style w:type="character" w:customStyle="1" w:styleId="KutipanKAR">
    <w:name w:val="Kutipan KAR"/>
    <w:basedOn w:val="FontParagrafDefault"/>
    <w:link w:val="Kutipan"/>
    <w:uiPriority w:val="29"/>
    <w:rsid w:val="00FC693F"/>
    <w:rPr>
      <w:i/>
      <w:iCs/>
      <w:color w:val="000000" w:themeColor="text1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eteranga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uat">
    <w:name w:val="Strong"/>
    <w:basedOn w:val="FontParagrafDefault"/>
    <w:uiPriority w:val="22"/>
    <w:qFormat/>
    <w:rsid w:val="00FC693F"/>
    <w:rPr>
      <w:b/>
      <w:bCs/>
    </w:rPr>
  </w:style>
  <w:style w:type="character" w:styleId="Penekanan">
    <w:name w:val="Emphasis"/>
    <w:basedOn w:val="FontParagrafDefault"/>
    <w:uiPriority w:val="20"/>
    <w:qFormat/>
    <w:rsid w:val="00FC693F"/>
    <w:rPr>
      <w:i/>
      <w:iCs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FC693F"/>
    <w:rPr>
      <w:b/>
      <w:bCs/>
      <w:i/>
      <w:iCs/>
      <w:color w:val="4F81BD" w:themeColor="accent1"/>
    </w:rPr>
  </w:style>
  <w:style w:type="character" w:styleId="PenekananHalus">
    <w:name w:val="Subtle Emphasis"/>
    <w:basedOn w:val="FontParagrafDefault"/>
    <w:uiPriority w:val="19"/>
    <w:qFormat/>
    <w:rsid w:val="00FC693F"/>
    <w:rPr>
      <w:i/>
      <w:iCs/>
      <w:color w:val="808080" w:themeColor="text1" w:themeTint="7F"/>
    </w:rPr>
  </w:style>
  <w:style w:type="character" w:styleId="PenekananKeras">
    <w:name w:val="Intense Emphasis"/>
    <w:basedOn w:val="FontParagrafDefault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siRumit">
    <w:name w:val="Subtle Reference"/>
    <w:basedOn w:val="FontParagrafDefault"/>
    <w:uiPriority w:val="31"/>
    <w:qFormat/>
    <w:rsid w:val="00FC693F"/>
    <w:rPr>
      <w:smallCaps/>
      <w:color w:val="C0504D" w:themeColor="accent2"/>
      <w:u w:val="single"/>
    </w:rPr>
  </w:style>
  <w:style w:type="character" w:styleId="ReferensiyangSering">
    <w:name w:val="Intense Reference"/>
    <w:basedOn w:val="FontParagrafDefaul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JudulBuku">
    <w:name w:val="Book Title"/>
    <w:basedOn w:val="FontParagrafDefault"/>
    <w:uiPriority w:val="33"/>
    <w:qFormat/>
    <w:rsid w:val="00FC693F"/>
    <w:rPr>
      <w:b/>
      <w:bCs/>
      <w:smallCaps/>
      <w:spacing w:val="5"/>
    </w:rPr>
  </w:style>
  <w:style w:type="paragraph" w:styleId="JudulTOC">
    <w:name w:val="TOC Heading"/>
    <w:basedOn w:val="Judul1"/>
    <w:next w:val="Normal"/>
    <w:uiPriority w:val="39"/>
    <w:semiHidden/>
    <w:unhideWhenUsed/>
    <w:qFormat/>
    <w:rsid w:val="00FC693F"/>
    <w:pPr>
      <w:outlineLvl w:val="9"/>
    </w:pPr>
  </w:style>
  <w:style w:type="table" w:styleId="KisiTabel">
    <w:name w:val="Table Grid"/>
    <w:basedOn w:val="Tabel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BayanganTipis">
    <w:name w:val="Light Shading"/>
    <w:basedOn w:val="Tabel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BayanganCahaya-Aksen1">
    <w:name w:val="Light Shading Accent 1"/>
    <w:basedOn w:val="Tabel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BayanganCahaya-Aksen2">
    <w:name w:val="Light Shading Accent 2"/>
    <w:basedOn w:val="Tabel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BayanganCahaya-Aksen3">
    <w:name w:val="Light Shading Accent 3"/>
    <w:basedOn w:val="Tabel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BayanganCahaya-Aksen4">
    <w:name w:val="Light Shading Accent 4"/>
    <w:basedOn w:val="Tabel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BayanganCahaya-Aksen5">
    <w:name w:val="Light Shading Accent 5"/>
    <w:basedOn w:val="Tabel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BayanganCahaya-Aksen6">
    <w:name w:val="Light Shading Accent 6"/>
    <w:basedOn w:val="Tabel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ftarCahaya">
    <w:name w:val="Light List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ftarCahaya-Aksen1">
    <w:name w:val="Light List Accent 1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ftarCahaya-Aksen2">
    <w:name w:val="Light List Accent 2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ftarCahaya-Aksen3">
    <w:name w:val="Light List Accent 3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ftarCahaya-Aksen4">
    <w:name w:val="Light List Accent 4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ftarCahaya-Aksen5">
    <w:name w:val="Light List Accent 5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ftarCahaya-Aksen6">
    <w:name w:val="Light List Accent 6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KisiCahaya">
    <w:name w:val="Light Grid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KisiCahaya-Aksen1">
    <w:name w:val="Light Grid Accent 1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KisiCahaya-Aksen2">
    <w:name w:val="Light Grid Accent 2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KisiCahaya-Aksen3">
    <w:name w:val="Light Grid Accent 3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KisiCahaya-Aksen4">
    <w:name w:val="Light Grid Accent 4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KisiCahaya-Aksen5">
    <w:name w:val="Light Grid Accent 5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KisiCahaya-Aksen6">
    <w:name w:val="Light Grid Accent 6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BayanganSedang1">
    <w:name w:val="Medium Shading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1">
    <w:name w:val="Medium Shading 1 Accent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2">
    <w:name w:val="Medium Shading 1 Accent 2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3">
    <w:name w:val="Medium Shading 1 Accent 3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4">
    <w:name w:val="Medium Shading 1 Accent 4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5">
    <w:name w:val="Medium Shading 1 Accent 5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6">
    <w:name w:val="Medium Shading 1 Accent 6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2">
    <w:name w:val="Medium Shading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1">
    <w:name w:val="Medium Shading 2 Accent 1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2">
    <w:name w:val="Medium Shading 2 Accent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3">
    <w:name w:val="Medium Shading 2 Accent 3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4">
    <w:name w:val="Medium Shading 2 Accent 4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5">
    <w:name w:val="Medium Shading 2 Accent 5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6">
    <w:name w:val="Medium Shading 2 Accent 6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ftarSedang1">
    <w:name w:val="Medium Lis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ftarSedang1-Aksen1">
    <w:name w:val="Medium List 1 Accen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ftarSedang1-Aksen2">
    <w:name w:val="Medium List 1 Accent 2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ftarSedang1-Aksen3">
    <w:name w:val="Medium List 1 Accent 3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ftarSedang1-Aksen4">
    <w:name w:val="Medium List 1 Accent 4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ftarSedang1-Aksen5">
    <w:name w:val="Medium List 1 Accent 5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ftarSedang1-Aksen6">
    <w:name w:val="Medium List 1 Accent 6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ftarSedang2">
    <w:name w:val="Medium Lis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1">
    <w:name w:val="Medium List 2 Accent 1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2">
    <w:name w:val="Medium List 2 Accen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3">
    <w:name w:val="Medium List 2 Accent 3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4">
    <w:name w:val="Medium List 2 Accent 4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5">
    <w:name w:val="Medium List 2 Accent 5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6">
    <w:name w:val="Medium List 2 Accent 6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isiSedang1">
    <w:name w:val="Medium Grid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Sedang1-Aksen1">
    <w:name w:val="Medium Grid 1 Accent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Sedang1-Aksen2">
    <w:name w:val="Medium Grid 1 Accent 2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Sedang1-Aksen3">
    <w:name w:val="Medium Grid 1 Accent 3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Sedang1-Aksen4">
    <w:name w:val="Medium Grid 1 Accent 4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Sedang1-Aksen5">
    <w:name w:val="Medium Grid 1 Accent 5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Sedang1-Aksen6">
    <w:name w:val="Medium Grid 1 Accent 6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isiSedang2">
    <w:name w:val="Medium Grid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1">
    <w:name w:val="Medium Grid 2 Accent 1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2">
    <w:name w:val="Medium Grid 2 Accent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3">
    <w:name w:val="Medium Grid 2 Accent 3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4">
    <w:name w:val="Medium Grid 2 Accent 4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5">
    <w:name w:val="Medium Grid 2 Accent 5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6">
    <w:name w:val="Medium Grid 2 Accent 6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3">
    <w:name w:val="Medium Grid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isiSedang3-Aksen1">
    <w:name w:val="Medium Grid 3 Accent 1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isiSedang3-Aksen2">
    <w:name w:val="Medium Grid 3 Accent 2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isiSedang3-Aksen3">
    <w:name w:val="Medium Grid 3 Accent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isiSedang3-Aksen4">
    <w:name w:val="Medium Grid 3 Accent 4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isiSedang3-Aksen5">
    <w:name w:val="Medium Grid 3 Accent 5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isiSedang3-Aksen6">
    <w:name w:val="Medium Grid 3 Accent 6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ftarGelap">
    <w:name w:val="Dark List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ftarGelap-Aksen1">
    <w:name w:val="Dark List Accent 1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ftarGelap-Aksen2">
    <w:name w:val="Dark List Accent 2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ftarGelap-Aksen3">
    <w:name w:val="Dark List Accent 3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ftarGelap-Aksen4">
    <w:name w:val="Dark List Accent 4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ftarGelap-Aksen5">
    <w:name w:val="Dark List Accent 5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ftarGelap-Aksen6">
    <w:name w:val="Dark List Accent 6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yanganBerwarna">
    <w:name w:val="Colorful Shading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1">
    <w:name w:val="Colorful Shading Accent 1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2">
    <w:name w:val="Colorful Shading Accent 2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3">
    <w:name w:val="Colorful Shading Accent 3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yanganBerwarna-Aksen4">
    <w:name w:val="Colorful Shading Accent 4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5">
    <w:name w:val="Colorful Shading Accent 5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6">
    <w:name w:val="Colorful Shading Accent 6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ftarBerwarna">
    <w:name w:val="Colorful List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ftarBerwarna-Aksen1">
    <w:name w:val="Colorful List Accent 1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ftarBerwarna-Aksen2">
    <w:name w:val="Colorful List Accent 2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ftarBerwarna-Aksen3">
    <w:name w:val="Colorful List Accent 3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ftarBerwarna-Aksen4">
    <w:name w:val="Colorful List Accent 4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ftarBerwarna-Aksen5">
    <w:name w:val="Colorful List Accent 5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ftarBerwarna-Aksen6">
    <w:name w:val="Colorful List Accent 6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isiBerwarna">
    <w:name w:val="Colorful Grid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Berwarna-Aksen1">
    <w:name w:val="Colorful Grid Accent 1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Berwarna-Aksen2">
    <w:name w:val="Colorful Grid Accent 2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Berwarna-Aksen3">
    <w:name w:val="Colorful Grid Accent 3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Berwarna-Aksen4">
    <w:name w:val="Colorful Grid Accent 4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Berwarna-Aksen5">
    <w:name w:val="Colorful Grid Accent 5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Berwarna-Aksen6">
    <w:name w:val="Colorful Grid Accent 6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0723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id-ID" w:eastAsia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197</Words>
  <Characters>1124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Nauvalia Azzahrah</cp:lastModifiedBy>
  <cp:revision>4</cp:revision>
  <dcterms:created xsi:type="dcterms:W3CDTF">2013-12-23T23:15:00Z</dcterms:created>
  <dcterms:modified xsi:type="dcterms:W3CDTF">2026-04-25T02:33:00Z</dcterms:modified>
  <cp:category/>
</cp:coreProperties>
</file>