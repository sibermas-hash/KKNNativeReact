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6CB4" w14:textId="77777777" w:rsidR="00F65749" w:rsidRPr="00FE078B" w:rsidRDefault="00000000">
      <w:pPr>
        <w:jc w:val="center"/>
        <w:rPr>
          <w:rFonts w:ascii="Arial" w:hAnsi="Arial" w:cs="Arial"/>
        </w:rPr>
      </w:pPr>
      <w:r w:rsidRPr="00FE078B">
        <w:rPr>
          <w:rFonts w:ascii="Arial" w:hAnsi="Arial" w:cs="Arial"/>
          <w:b/>
        </w:rPr>
        <w:t>SURAT KESEDIAAN MENGIKUTI KKN NUSANTARA</w:t>
      </w:r>
    </w:p>
    <w:p w14:paraId="55EF3CA3" w14:textId="77777777" w:rsidR="00F65749" w:rsidRPr="00FE078B" w:rsidRDefault="00F65749">
      <w:pPr>
        <w:rPr>
          <w:rFonts w:ascii="Arial" w:hAnsi="Arial" w:cs="Arial"/>
        </w:rPr>
      </w:pPr>
    </w:p>
    <w:p w14:paraId="55F60DCF" w14:textId="01059E8C" w:rsidR="00F65749" w:rsidRPr="00FE078B" w:rsidRDefault="00000000">
      <w:pPr>
        <w:rPr>
          <w:rFonts w:ascii="Arial" w:hAnsi="Arial" w:cs="Arial"/>
        </w:rPr>
      </w:pPr>
      <w:r w:rsidRPr="00FE078B">
        <w:rPr>
          <w:rFonts w:ascii="Arial" w:hAnsi="Arial" w:cs="Arial"/>
        </w:rPr>
        <w:t xml:space="preserve">Saya yang </w:t>
      </w:r>
      <w:proofErr w:type="spellStart"/>
      <w:r w:rsidRPr="00FE078B">
        <w:rPr>
          <w:rFonts w:ascii="Arial" w:hAnsi="Arial" w:cs="Arial"/>
        </w:rPr>
        <w:t>bertanda</w:t>
      </w:r>
      <w:proofErr w:type="spellEnd"/>
      <w:r w:rsidRPr="00FE078B">
        <w:rPr>
          <w:rFonts w:ascii="Arial" w:hAnsi="Arial" w:cs="Arial"/>
        </w:rPr>
        <w:t xml:space="preserve"> </w:t>
      </w:r>
      <w:proofErr w:type="spellStart"/>
      <w:r w:rsidRPr="00FE078B">
        <w:rPr>
          <w:rFonts w:ascii="Arial" w:hAnsi="Arial" w:cs="Arial"/>
        </w:rPr>
        <w:t>tangan</w:t>
      </w:r>
      <w:proofErr w:type="spellEnd"/>
      <w:r w:rsidRPr="00FE078B">
        <w:rPr>
          <w:rFonts w:ascii="Arial" w:hAnsi="Arial" w:cs="Arial"/>
        </w:rPr>
        <w:t xml:space="preserve"> di bawah ini:</w:t>
      </w:r>
    </w:p>
    <w:p w14:paraId="38A99B4C" w14:textId="6A470252" w:rsidR="00F65749" w:rsidRPr="00FE078B" w:rsidRDefault="00B168B3" w:rsidP="00B168B3">
      <w:pPr>
        <w:spacing w:line="480" w:lineRule="auto"/>
        <w:rPr>
          <w:rFonts w:ascii="Arial" w:hAnsi="Arial" w:cs="Arial"/>
        </w:rPr>
      </w:pPr>
      <w:r w:rsidRPr="00FE078B">
        <w:rPr>
          <w:rFonts w:ascii="Arial" w:hAnsi="Arial" w:cs="Arial"/>
        </w:rPr>
        <w:t>Nama</w:t>
      </w:r>
      <w:r w:rsidRPr="00FE078B">
        <w:rPr>
          <w:rFonts w:ascii="Arial" w:hAnsi="Arial" w:cs="Arial"/>
        </w:rPr>
        <w:tab/>
      </w:r>
      <w:r w:rsidRPr="00FE078B">
        <w:rPr>
          <w:rFonts w:ascii="Arial" w:hAnsi="Arial" w:cs="Arial"/>
        </w:rPr>
        <w:tab/>
        <w:t>: .........................................................</w:t>
      </w:r>
      <w:r w:rsidRPr="00FE078B">
        <w:rPr>
          <w:rFonts w:ascii="Arial" w:hAnsi="Arial" w:cs="Arial"/>
        </w:rPr>
        <w:br/>
        <w:t>NIM</w:t>
      </w:r>
      <w:r w:rsidRPr="00FE078B">
        <w:rPr>
          <w:rFonts w:ascii="Arial" w:hAnsi="Arial" w:cs="Arial"/>
        </w:rPr>
        <w:tab/>
      </w:r>
      <w:r w:rsidRPr="00FE078B">
        <w:rPr>
          <w:rFonts w:ascii="Arial" w:hAnsi="Arial" w:cs="Arial"/>
        </w:rPr>
        <w:tab/>
        <w:t>: .........................................................</w:t>
      </w:r>
      <w:r w:rsidRPr="00FE078B">
        <w:rPr>
          <w:rFonts w:ascii="Arial" w:hAnsi="Arial" w:cs="Arial"/>
        </w:rPr>
        <w:br/>
        <w:t>Program Studi</w:t>
      </w:r>
      <w:r w:rsidRPr="00FE078B">
        <w:rPr>
          <w:rFonts w:ascii="Arial" w:hAnsi="Arial" w:cs="Arial"/>
        </w:rPr>
        <w:tab/>
        <w:t>: .........................................................</w:t>
      </w:r>
      <w:r w:rsidRPr="00FE078B">
        <w:rPr>
          <w:rFonts w:ascii="Arial" w:hAnsi="Arial" w:cs="Arial"/>
        </w:rPr>
        <w:br/>
      </w:r>
      <w:proofErr w:type="spellStart"/>
      <w:r w:rsidRPr="00FE078B">
        <w:rPr>
          <w:rFonts w:ascii="Arial" w:hAnsi="Arial" w:cs="Arial"/>
        </w:rPr>
        <w:t>Fakultas</w:t>
      </w:r>
      <w:proofErr w:type="spellEnd"/>
      <w:r w:rsidRPr="00FE078B">
        <w:rPr>
          <w:rFonts w:ascii="Arial" w:hAnsi="Arial" w:cs="Arial"/>
        </w:rPr>
        <w:tab/>
        <w:t>: .........................................................</w:t>
      </w:r>
      <w:r w:rsidRPr="00FE078B">
        <w:rPr>
          <w:rFonts w:ascii="Arial" w:hAnsi="Arial" w:cs="Arial"/>
        </w:rPr>
        <w:br/>
      </w:r>
    </w:p>
    <w:p w14:paraId="5DB79583" w14:textId="77777777" w:rsidR="00F65749" w:rsidRPr="00FE078B" w:rsidRDefault="00000000" w:rsidP="00B168B3">
      <w:pPr>
        <w:spacing w:after="0" w:line="360" w:lineRule="auto"/>
        <w:jc w:val="both"/>
        <w:rPr>
          <w:rFonts w:ascii="Arial" w:hAnsi="Arial" w:cs="Arial"/>
        </w:rPr>
      </w:pPr>
      <w:r w:rsidRPr="00FE078B">
        <w:rPr>
          <w:rFonts w:ascii="Arial" w:hAnsi="Arial" w:cs="Arial"/>
        </w:rPr>
        <w:t>Dengan ini menyatakan bahwa saya bersedia mengikuti kegiatan KKN Nusantara yang diselenggarakan oleh Kementerian Agama Republik Indonesia.</w:t>
      </w:r>
    </w:p>
    <w:p w14:paraId="66EFB9CC" w14:textId="77777777" w:rsidR="00F65749" w:rsidRPr="00FE078B" w:rsidRDefault="00000000" w:rsidP="00B168B3">
      <w:pPr>
        <w:spacing w:after="0" w:line="360" w:lineRule="auto"/>
        <w:jc w:val="both"/>
        <w:rPr>
          <w:rFonts w:ascii="Arial" w:hAnsi="Arial" w:cs="Arial"/>
        </w:rPr>
      </w:pPr>
      <w:r w:rsidRPr="00FE078B">
        <w:rPr>
          <w:rFonts w:ascii="Arial" w:hAnsi="Arial" w:cs="Arial"/>
        </w:rPr>
        <w:t>Saya juga menyatakan bahwa saya siap mematuhi seluruh tata tertib peserta KKN, menjaga nama baik almamater, serta melaksanakan seluruh rangkaian kegiatan KKN dengan penuh tanggung jawab, disiplin, dan kesungguhan.</w:t>
      </w:r>
    </w:p>
    <w:p w14:paraId="15B7C6F1" w14:textId="77777777" w:rsidR="00F65749" w:rsidRPr="00FE078B" w:rsidRDefault="00000000" w:rsidP="00B168B3">
      <w:pPr>
        <w:spacing w:after="0" w:line="360" w:lineRule="auto"/>
        <w:jc w:val="both"/>
        <w:rPr>
          <w:rFonts w:ascii="Arial" w:hAnsi="Arial" w:cs="Arial"/>
        </w:rPr>
      </w:pPr>
      <w:r w:rsidRPr="00FE078B">
        <w:rPr>
          <w:rFonts w:ascii="Arial" w:hAnsi="Arial" w:cs="Arial"/>
        </w:rPr>
        <w:t>Demikian surat kesediaan ini saya buat dengan sebenar-benarnya, tanpa adanya paksaan dari pihak mana pun, untuk dapat dipergunakan sebagaimana mestinya.</w:t>
      </w:r>
    </w:p>
    <w:p w14:paraId="4657BA62" w14:textId="77777777" w:rsidR="00F65749" w:rsidRPr="00FE078B" w:rsidRDefault="00000000">
      <w:pPr>
        <w:rPr>
          <w:rFonts w:ascii="Arial" w:hAnsi="Arial" w:cs="Arial"/>
        </w:rPr>
      </w:pPr>
      <w:r w:rsidRPr="00FE078B">
        <w:rPr>
          <w:rFonts w:ascii="Arial" w:hAnsi="Arial" w:cs="Arial"/>
        </w:rPr>
        <w:br/>
      </w:r>
    </w:p>
    <w:p w14:paraId="2E96093C" w14:textId="1974BD3D" w:rsidR="00F65749" w:rsidRPr="00FE078B" w:rsidRDefault="00000000">
      <w:pPr>
        <w:jc w:val="right"/>
        <w:rPr>
          <w:rFonts w:ascii="Arial" w:hAnsi="Arial" w:cs="Arial"/>
        </w:rPr>
      </w:pPr>
      <w:r w:rsidRPr="00FE078B">
        <w:rPr>
          <w:rFonts w:ascii="Arial" w:hAnsi="Arial" w:cs="Arial"/>
        </w:rPr>
        <w:t>......................................., ......................... 20</w:t>
      </w:r>
      <w:r w:rsidR="00B168B3" w:rsidRPr="00FE078B">
        <w:rPr>
          <w:rFonts w:ascii="Arial" w:hAnsi="Arial" w:cs="Arial"/>
        </w:rPr>
        <w:t>26</w:t>
      </w:r>
    </w:p>
    <w:p w14:paraId="4CED0F26" w14:textId="77777777" w:rsidR="00F65749" w:rsidRPr="00FE078B" w:rsidRDefault="00000000">
      <w:pPr>
        <w:jc w:val="right"/>
        <w:rPr>
          <w:rFonts w:ascii="Arial" w:hAnsi="Arial" w:cs="Arial"/>
        </w:rPr>
      </w:pPr>
      <w:r w:rsidRPr="00FE078B">
        <w:rPr>
          <w:rFonts w:ascii="Arial" w:hAnsi="Arial" w:cs="Arial"/>
        </w:rPr>
        <w:t>Yang membuat pernyataan,</w:t>
      </w:r>
      <w:r w:rsidRPr="00FE078B">
        <w:rPr>
          <w:rFonts w:ascii="Arial" w:hAnsi="Arial" w:cs="Arial"/>
        </w:rPr>
        <w:br/>
      </w:r>
      <w:r w:rsidRPr="00FE078B">
        <w:rPr>
          <w:rFonts w:ascii="Arial" w:hAnsi="Arial" w:cs="Arial"/>
        </w:rPr>
        <w:br/>
      </w:r>
      <w:r w:rsidRPr="00FE078B">
        <w:rPr>
          <w:rFonts w:ascii="Arial" w:hAnsi="Arial" w:cs="Arial"/>
        </w:rPr>
        <w:br/>
        <w:t>Materai 10.000</w:t>
      </w:r>
      <w:r w:rsidRPr="00FE078B">
        <w:rPr>
          <w:rFonts w:ascii="Arial" w:hAnsi="Arial" w:cs="Arial"/>
        </w:rPr>
        <w:br/>
      </w:r>
      <w:r w:rsidRPr="00FE078B">
        <w:rPr>
          <w:rFonts w:ascii="Arial" w:hAnsi="Arial" w:cs="Arial"/>
        </w:rPr>
        <w:br/>
      </w:r>
      <w:r w:rsidRPr="00FE078B">
        <w:rPr>
          <w:rFonts w:ascii="Arial" w:hAnsi="Arial" w:cs="Arial"/>
        </w:rPr>
        <w:br/>
        <w:t>(.........................................................)</w:t>
      </w:r>
    </w:p>
    <w:sectPr w:rsidR="00F65749" w:rsidRPr="00FE0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30792">
    <w:abstractNumId w:val="8"/>
  </w:num>
  <w:num w:numId="2" w16cid:durableId="1816948617">
    <w:abstractNumId w:val="6"/>
  </w:num>
  <w:num w:numId="3" w16cid:durableId="1705903418">
    <w:abstractNumId w:val="5"/>
  </w:num>
  <w:num w:numId="4" w16cid:durableId="1938520211">
    <w:abstractNumId w:val="4"/>
  </w:num>
  <w:num w:numId="5" w16cid:durableId="466556725">
    <w:abstractNumId w:val="7"/>
  </w:num>
  <w:num w:numId="6" w16cid:durableId="216673847">
    <w:abstractNumId w:val="3"/>
  </w:num>
  <w:num w:numId="7" w16cid:durableId="1706102847">
    <w:abstractNumId w:val="2"/>
  </w:num>
  <w:num w:numId="8" w16cid:durableId="129326808">
    <w:abstractNumId w:val="1"/>
  </w:num>
  <w:num w:numId="9" w16cid:durableId="123839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CDC"/>
    <w:rsid w:val="00AA1D8D"/>
    <w:rsid w:val="00B168B3"/>
    <w:rsid w:val="00B47730"/>
    <w:rsid w:val="00CB0664"/>
    <w:rsid w:val="00F65749"/>
    <w:rsid w:val="00FC693F"/>
    <w:rsid w:val="00FE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6D65A"/>
  <w14:defaultImageDpi w14:val="300"/>
  <w15:docId w15:val="{F5CCB842-ACE7-894D-8686-5F09151F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Nauvalia Azzahrah</cp:lastModifiedBy>
  <cp:revision>3</cp:revision>
  <dcterms:created xsi:type="dcterms:W3CDTF">2013-12-23T23:15:00Z</dcterms:created>
  <dcterms:modified xsi:type="dcterms:W3CDTF">2026-04-25T02:27:00Z</dcterms:modified>
  <cp:category/>
</cp:coreProperties>
</file>