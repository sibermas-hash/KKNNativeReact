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6A432" w14:textId="294592D6" w:rsidR="00CB6D6C" w:rsidRPr="00EC2BED" w:rsidRDefault="00000000" w:rsidP="002C3966">
      <w:pPr>
        <w:spacing w:after="0"/>
        <w:jc w:val="center"/>
        <w:rPr>
          <w:rFonts w:ascii="Arial" w:hAnsi="Arial" w:cs="Arial"/>
        </w:rPr>
      </w:pPr>
      <w:r w:rsidRPr="00EC2BED">
        <w:rPr>
          <w:rFonts w:ascii="Arial" w:hAnsi="Arial" w:cs="Arial"/>
          <w:b/>
        </w:rPr>
        <w:t xml:space="preserve">SURAT </w:t>
      </w:r>
      <w:r w:rsidR="0029175E" w:rsidRPr="00EC2BED">
        <w:rPr>
          <w:rFonts w:ascii="Arial" w:hAnsi="Arial" w:cs="Arial"/>
          <w:b/>
        </w:rPr>
        <w:t>KESEDIAAN</w:t>
      </w:r>
      <w:r w:rsidR="002C3966" w:rsidRPr="00EC2BED">
        <w:rPr>
          <w:rFonts w:ascii="Arial" w:hAnsi="Arial" w:cs="Arial"/>
          <w:b/>
        </w:rPr>
        <w:t xml:space="preserve"> KKN INTERNASIONAL</w:t>
      </w:r>
      <w:r w:rsidRPr="00EC2BED">
        <w:rPr>
          <w:rFonts w:ascii="Arial" w:hAnsi="Arial" w:cs="Arial"/>
          <w:b/>
        </w:rPr>
        <w:br/>
      </w:r>
    </w:p>
    <w:p w14:paraId="14E5D3D5" w14:textId="77777777" w:rsidR="00D513A7" w:rsidRPr="00EC2BED" w:rsidRDefault="00000000" w:rsidP="002C3966">
      <w:pPr>
        <w:spacing w:after="0" w:line="480" w:lineRule="auto"/>
        <w:jc w:val="both"/>
        <w:rPr>
          <w:rFonts w:ascii="Arial" w:hAnsi="Arial" w:cs="Arial"/>
        </w:rPr>
      </w:pPr>
      <w:r w:rsidRPr="00EC2BED">
        <w:rPr>
          <w:rFonts w:ascii="Arial" w:hAnsi="Arial" w:cs="Arial"/>
        </w:rPr>
        <w:t xml:space="preserve">Saya yang </w:t>
      </w:r>
      <w:proofErr w:type="spellStart"/>
      <w:r w:rsidRPr="00EC2BED">
        <w:rPr>
          <w:rFonts w:ascii="Arial" w:hAnsi="Arial" w:cs="Arial"/>
        </w:rPr>
        <w:t>bertanda</w:t>
      </w:r>
      <w:proofErr w:type="spellEnd"/>
      <w:r w:rsidRPr="00EC2BED">
        <w:rPr>
          <w:rFonts w:ascii="Arial" w:hAnsi="Arial" w:cs="Arial"/>
        </w:rPr>
        <w:t xml:space="preserve"> </w:t>
      </w:r>
      <w:proofErr w:type="spellStart"/>
      <w:r w:rsidRPr="00EC2BED">
        <w:rPr>
          <w:rFonts w:ascii="Arial" w:hAnsi="Arial" w:cs="Arial"/>
        </w:rPr>
        <w:t>tangan</w:t>
      </w:r>
      <w:proofErr w:type="spellEnd"/>
      <w:r w:rsidRPr="00EC2BED">
        <w:rPr>
          <w:rFonts w:ascii="Arial" w:hAnsi="Arial" w:cs="Arial"/>
        </w:rPr>
        <w:t xml:space="preserve"> di </w:t>
      </w:r>
      <w:proofErr w:type="spellStart"/>
      <w:r w:rsidRPr="00EC2BED">
        <w:rPr>
          <w:rFonts w:ascii="Arial" w:hAnsi="Arial" w:cs="Arial"/>
        </w:rPr>
        <w:t>bawah</w:t>
      </w:r>
      <w:proofErr w:type="spellEnd"/>
      <w:r w:rsidRPr="00EC2BED">
        <w:rPr>
          <w:rFonts w:ascii="Arial" w:hAnsi="Arial" w:cs="Arial"/>
        </w:rPr>
        <w:t xml:space="preserve"> ini:</w:t>
      </w:r>
    </w:p>
    <w:p w14:paraId="5955E45C" w14:textId="4FFC4481" w:rsidR="00CB6D6C" w:rsidRPr="00EC2BED" w:rsidRDefault="00000000" w:rsidP="002C3966">
      <w:pPr>
        <w:spacing w:after="0" w:line="480" w:lineRule="auto"/>
        <w:rPr>
          <w:rFonts w:ascii="Arial" w:hAnsi="Arial" w:cs="Arial"/>
        </w:rPr>
      </w:pPr>
      <w:r w:rsidRPr="00EC2BED">
        <w:rPr>
          <w:rFonts w:ascii="Arial" w:hAnsi="Arial" w:cs="Arial"/>
        </w:rPr>
        <w:t>Nama</w:t>
      </w:r>
      <w:r w:rsidRPr="00EC2BED">
        <w:rPr>
          <w:rFonts w:ascii="Arial" w:hAnsi="Arial" w:cs="Arial"/>
        </w:rPr>
        <w:tab/>
      </w:r>
      <w:r w:rsidRPr="00EC2BED">
        <w:rPr>
          <w:rFonts w:ascii="Arial" w:hAnsi="Arial" w:cs="Arial"/>
        </w:rPr>
        <w:tab/>
        <w:t>: .........................................................</w:t>
      </w:r>
      <w:r w:rsidRPr="00EC2BED">
        <w:rPr>
          <w:rFonts w:ascii="Arial" w:hAnsi="Arial" w:cs="Arial"/>
        </w:rPr>
        <w:br/>
        <w:t>NIM</w:t>
      </w:r>
      <w:r w:rsidRPr="00EC2BED">
        <w:rPr>
          <w:rFonts w:ascii="Arial" w:hAnsi="Arial" w:cs="Arial"/>
        </w:rPr>
        <w:tab/>
      </w:r>
      <w:r w:rsidRPr="00EC2BED">
        <w:rPr>
          <w:rFonts w:ascii="Arial" w:hAnsi="Arial" w:cs="Arial"/>
        </w:rPr>
        <w:tab/>
        <w:t>: .........................................................</w:t>
      </w:r>
      <w:r w:rsidRPr="00EC2BED">
        <w:rPr>
          <w:rFonts w:ascii="Arial" w:hAnsi="Arial" w:cs="Arial"/>
        </w:rPr>
        <w:br/>
        <w:t>Program Studi</w:t>
      </w:r>
      <w:r w:rsidRPr="00EC2BED">
        <w:rPr>
          <w:rFonts w:ascii="Arial" w:hAnsi="Arial" w:cs="Arial"/>
        </w:rPr>
        <w:tab/>
        <w:t>: .........................................................</w:t>
      </w:r>
      <w:r w:rsidRPr="00EC2BED">
        <w:rPr>
          <w:rFonts w:ascii="Arial" w:hAnsi="Arial" w:cs="Arial"/>
        </w:rPr>
        <w:br/>
        <w:t>Fakultas</w:t>
      </w:r>
      <w:r w:rsidRPr="00EC2BED">
        <w:rPr>
          <w:rFonts w:ascii="Arial" w:hAnsi="Arial" w:cs="Arial"/>
        </w:rPr>
        <w:tab/>
        <w:t>: .........................................................</w:t>
      </w:r>
      <w:r w:rsidRPr="00EC2BED">
        <w:rPr>
          <w:rFonts w:ascii="Arial" w:hAnsi="Arial" w:cs="Arial"/>
        </w:rPr>
        <w:br/>
      </w:r>
    </w:p>
    <w:p w14:paraId="4F26813A" w14:textId="6FB314C7" w:rsidR="00CB6D6C" w:rsidRPr="00EC2BED" w:rsidRDefault="00000000" w:rsidP="002C3966">
      <w:pPr>
        <w:spacing w:after="0" w:line="360" w:lineRule="auto"/>
        <w:jc w:val="both"/>
        <w:rPr>
          <w:rFonts w:ascii="Arial" w:hAnsi="Arial" w:cs="Arial"/>
        </w:rPr>
      </w:pPr>
      <w:r w:rsidRPr="00EC2BED">
        <w:rPr>
          <w:rFonts w:ascii="Arial" w:hAnsi="Arial" w:cs="Arial"/>
        </w:rPr>
        <w:t xml:space="preserve">Dengan ini menyatakan bahwa </w:t>
      </w:r>
      <w:proofErr w:type="spellStart"/>
      <w:r w:rsidRPr="00EC2BED">
        <w:rPr>
          <w:rFonts w:ascii="Arial" w:hAnsi="Arial" w:cs="Arial"/>
        </w:rPr>
        <w:t>saya</w:t>
      </w:r>
      <w:proofErr w:type="spellEnd"/>
      <w:r w:rsidRPr="00EC2BED">
        <w:rPr>
          <w:rFonts w:ascii="Arial" w:hAnsi="Arial" w:cs="Arial"/>
        </w:rPr>
        <w:t xml:space="preserve"> </w:t>
      </w:r>
      <w:proofErr w:type="spellStart"/>
      <w:r w:rsidRPr="00EC2BED">
        <w:rPr>
          <w:rFonts w:ascii="Arial" w:hAnsi="Arial" w:cs="Arial"/>
        </w:rPr>
        <w:t>bersedia</w:t>
      </w:r>
      <w:proofErr w:type="spellEnd"/>
      <w:r w:rsidRPr="00EC2BED">
        <w:rPr>
          <w:rFonts w:ascii="Arial" w:hAnsi="Arial" w:cs="Arial"/>
        </w:rPr>
        <w:t xml:space="preserve"> dan </w:t>
      </w:r>
      <w:proofErr w:type="spellStart"/>
      <w:r w:rsidRPr="00EC2BED">
        <w:rPr>
          <w:rFonts w:ascii="Arial" w:hAnsi="Arial" w:cs="Arial"/>
        </w:rPr>
        <w:t>sanggup</w:t>
      </w:r>
      <w:proofErr w:type="spellEnd"/>
      <w:r w:rsidRPr="00EC2BED">
        <w:rPr>
          <w:rFonts w:ascii="Arial" w:hAnsi="Arial" w:cs="Arial"/>
        </w:rPr>
        <w:t xml:space="preserve"> </w:t>
      </w:r>
      <w:proofErr w:type="spellStart"/>
      <w:r w:rsidRPr="00EC2BED">
        <w:rPr>
          <w:rFonts w:ascii="Arial" w:hAnsi="Arial" w:cs="Arial"/>
        </w:rPr>
        <w:t>secara</w:t>
      </w:r>
      <w:proofErr w:type="spellEnd"/>
      <w:r w:rsidRPr="00EC2BED">
        <w:rPr>
          <w:rFonts w:ascii="Arial" w:hAnsi="Arial" w:cs="Arial"/>
        </w:rPr>
        <w:t xml:space="preserve"> </w:t>
      </w:r>
      <w:proofErr w:type="spellStart"/>
      <w:r w:rsidRPr="00EC2BED">
        <w:rPr>
          <w:rFonts w:ascii="Arial" w:hAnsi="Arial" w:cs="Arial"/>
        </w:rPr>
        <w:t>mandiri</w:t>
      </w:r>
      <w:proofErr w:type="spellEnd"/>
      <w:r w:rsidRPr="00EC2BED">
        <w:rPr>
          <w:rFonts w:ascii="Arial" w:hAnsi="Arial" w:cs="Arial"/>
        </w:rPr>
        <w:t xml:space="preserve"> </w:t>
      </w:r>
      <w:proofErr w:type="spellStart"/>
      <w:r w:rsidRPr="00EC2BED">
        <w:rPr>
          <w:rFonts w:ascii="Arial" w:hAnsi="Arial" w:cs="Arial"/>
        </w:rPr>
        <w:t>untuk</w:t>
      </w:r>
      <w:proofErr w:type="spellEnd"/>
      <w:r w:rsidRPr="00EC2BED">
        <w:rPr>
          <w:rFonts w:ascii="Arial" w:hAnsi="Arial" w:cs="Arial"/>
        </w:rPr>
        <w:t xml:space="preserve"> </w:t>
      </w:r>
      <w:proofErr w:type="spellStart"/>
      <w:r w:rsidRPr="00EC2BED">
        <w:rPr>
          <w:rFonts w:ascii="Arial" w:hAnsi="Arial" w:cs="Arial"/>
        </w:rPr>
        <w:t>menanggung</w:t>
      </w:r>
      <w:proofErr w:type="spellEnd"/>
      <w:r w:rsidRPr="00EC2BED">
        <w:rPr>
          <w:rFonts w:ascii="Arial" w:hAnsi="Arial" w:cs="Arial"/>
        </w:rPr>
        <w:t xml:space="preserve"> </w:t>
      </w:r>
      <w:proofErr w:type="spellStart"/>
      <w:r w:rsidR="002C3966" w:rsidRPr="00EC2BED">
        <w:rPr>
          <w:rFonts w:ascii="Arial" w:hAnsi="Arial" w:cs="Arial"/>
        </w:rPr>
        <w:t>b</w:t>
      </w:r>
      <w:r w:rsidRPr="00EC2BED">
        <w:rPr>
          <w:rFonts w:ascii="Arial" w:hAnsi="Arial" w:cs="Arial"/>
        </w:rPr>
        <w:t>iaya</w:t>
      </w:r>
      <w:proofErr w:type="spellEnd"/>
      <w:r w:rsidRPr="00EC2BED">
        <w:rPr>
          <w:rFonts w:ascii="Arial" w:hAnsi="Arial" w:cs="Arial"/>
        </w:rPr>
        <w:t xml:space="preserve"> yang </w:t>
      </w:r>
      <w:proofErr w:type="spellStart"/>
      <w:r w:rsidRPr="00EC2BED">
        <w:rPr>
          <w:rFonts w:ascii="Arial" w:hAnsi="Arial" w:cs="Arial"/>
        </w:rPr>
        <w:t>berkaitan</w:t>
      </w:r>
      <w:proofErr w:type="spellEnd"/>
      <w:r w:rsidRPr="00EC2BED">
        <w:rPr>
          <w:rFonts w:ascii="Arial" w:hAnsi="Arial" w:cs="Arial"/>
        </w:rPr>
        <w:t xml:space="preserve"> </w:t>
      </w:r>
      <w:proofErr w:type="spellStart"/>
      <w:r w:rsidRPr="00EC2BED">
        <w:rPr>
          <w:rFonts w:ascii="Arial" w:hAnsi="Arial" w:cs="Arial"/>
        </w:rPr>
        <w:t>dengan</w:t>
      </w:r>
      <w:proofErr w:type="spellEnd"/>
      <w:r w:rsidRPr="00EC2BED">
        <w:rPr>
          <w:rFonts w:ascii="Arial" w:hAnsi="Arial" w:cs="Arial"/>
        </w:rPr>
        <w:t xml:space="preserve"> </w:t>
      </w:r>
      <w:proofErr w:type="spellStart"/>
      <w:r w:rsidRPr="00EC2BED">
        <w:rPr>
          <w:rFonts w:ascii="Arial" w:hAnsi="Arial" w:cs="Arial"/>
        </w:rPr>
        <w:t>keikutsertaan</w:t>
      </w:r>
      <w:proofErr w:type="spellEnd"/>
      <w:r w:rsidRPr="00EC2BED">
        <w:rPr>
          <w:rFonts w:ascii="Arial" w:hAnsi="Arial" w:cs="Arial"/>
        </w:rPr>
        <w:t xml:space="preserve"> </w:t>
      </w:r>
      <w:proofErr w:type="spellStart"/>
      <w:r w:rsidRPr="00EC2BED">
        <w:rPr>
          <w:rFonts w:ascii="Arial" w:hAnsi="Arial" w:cs="Arial"/>
        </w:rPr>
        <w:t>saya</w:t>
      </w:r>
      <w:proofErr w:type="spellEnd"/>
      <w:r w:rsidRPr="00EC2BED">
        <w:rPr>
          <w:rFonts w:ascii="Arial" w:hAnsi="Arial" w:cs="Arial"/>
        </w:rPr>
        <w:t xml:space="preserve"> </w:t>
      </w:r>
      <w:proofErr w:type="spellStart"/>
      <w:r w:rsidRPr="00EC2BED">
        <w:rPr>
          <w:rFonts w:ascii="Arial" w:hAnsi="Arial" w:cs="Arial"/>
        </w:rPr>
        <w:t>dalam</w:t>
      </w:r>
      <w:proofErr w:type="spellEnd"/>
      <w:r w:rsidRPr="00EC2BED">
        <w:rPr>
          <w:rFonts w:ascii="Arial" w:hAnsi="Arial" w:cs="Arial"/>
        </w:rPr>
        <w:t xml:space="preserve"> kegiatan KKN Internasional UIN Prof. K.H. Saifuddin Zuhri Purwokerto, yang meliputi:</w:t>
      </w:r>
    </w:p>
    <w:p w14:paraId="133865D0" w14:textId="77777777" w:rsidR="00CB6D6C" w:rsidRPr="00EC2BED" w:rsidRDefault="00000000" w:rsidP="002C3966">
      <w:pPr>
        <w:spacing w:after="0" w:line="360" w:lineRule="auto"/>
        <w:jc w:val="both"/>
        <w:rPr>
          <w:rFonts w:ascii="Arial" w:hAnsi="Arial" w:cs="Arial"/>
        </w:rPr>
      </w:pPr>
      <w:r w:rsidRPr="00EC2BED">
        <w:rPr>
          <w:rFonts w:ascii="Arial" w:hAnsi="Arial" w:cs="Arial"/>
        </w:rPr>
        <w:t>1. Biaya pembuatan paspor</w:t>
      </w:r>
    </w:p>
    <w:p w14:paraId="75A6AAEF" w14:textId="77777777" w:rsidR="00CB6D6C" w:rsidRPr="00EC2BED" w:rsidRDefault="00000000" w:rsidP="002C3966">
      <w:pPr>
        <w:spacing w:after="0" w:line="360" w:lineRule="auto"/>
        <w:jc w:val="both"/>
        <w:rPr>
          <w:rFonts w:ascii="Arial" w:hAnsi="Arial" w:cs="Arial"/>
        </w:rPr>
      </w:pPr>
      <w:r w:rsidRPr="00EC2BED">
        <w:rPr>
          <w:rFonts w:ascii="Arial" w:hAnsi="Arial" w:cs="Arial"/>
        </w:rPr>
        <w:t>2. Biaya tiket perjalanan (pergi dan pulang)</w:t>
      </w:r>
    </w:p>
    <w:p w14:paraId="15F892E1" w14:textId="77777777" w:rsidR="00CB6D6C" w:rsidRPr="00EC2BED" w:rsidRDefault="00000000" w:rsidP="002C3966">
      <w:pPr>
        <w:spacing w:after="0" w:line="360" w:lineRule="auto"/>
        <w:jc w:val="both"/>
        <w:rPr>
          <w:rFonts w:ascii="Arial" w:hAnsi="Arial" w:cs="Arial"/>
        </w:rPr>
      </w:pPr>
      <w:r w:rsidRPr="00EC2BED">
        <w:rPr>
          <w:rFonts w:ascii="Arial" w:hAnsi="Arial" w:cs="Arial"/>
        </w:rPr>
        <w:t>3. Biaya tambahan lain yang tidak ditanggung oleh pihak universitas (jika ada)</w:t>
      </w:r>
    </w:p>
    <w:p w14:paraId="7C27858C" w14:textId="77777777" w:rsidR="00CB6D6C" w:rsidRPr="00EC2BED" w:rsidRDefault="00000000" w:rsidP="002C3966">
      <w:pPr>
        <w:spacing w:after="0" w:line="360" w:lineRule="auto"/>
        <w:jc w:val="both"/>
        <w:rPr>
          <w:rFonts w:ascii="Arial" w:hAnsi="Arial" w:cs="Arial"/>
        </w:rPr>
      </w:pPr>
      <w:r w:rsidRPr="00EC2BED">
        <w:rPr>
          <w:rFonts w:ascii="Arial" w:hAnsi="Arial" w:cs="Arial"/>
        </w:rPr>
        <w:t>Saya menyatakan bahwa kesediaan ini dibuat dengan penuh kesadaran, tanpa paksaan dari pihak mana pun, serta sebagai bentuk komitmen saya dalam mengikuti seluruh rangkaian kegiatan KKN Internasional.</w:t>
      </w:r>
    </w:p>
    <w:p w14:paraId="133B3476" w14:textId="17066C71" w:rsidR="00CB6D6C" w:rsidRPr="00EC2BED" w:rsidRDefault="00000000" w:rsidP="002C3966">
      <w:pPr>
        <w:spacing w:after="0" w:line="360" w:lineRule="auto"/>
        <w:jc w:val="both"/>
        <w:rPr>
          <w:rFonts w:ascii="Arial" w:hAnsi="Arial" w:cs="Arial"/>
        </w:rPr>
      </w:pPr>
      <w:r w:rsidRPr="00EC2BED">
        <w:rPr>
          <w:rFonts w:ascii="Arial" w:hAnsi="Arial" w:cs="Arial"/>
        </w:rPr>
        <w:t xml:space="preserve">Demikian surat </w:t>
      </w:r>
      <w:r w:rsidR="0029175E" w:rsidRPr="00EC2BED">
        <w:rPr>
          <w:rFonts w:ascii="Arial" w:hAnsi="Arial" w:cs="Arial"/>
        </w:rPr>
        <w:t>kesediaan</w:t>
      </w:r>
      <w:r w:rsidRPr="00EC2BED">
        <w:rPr>
          <w:rFonts w:ascii="Arial" w:hAnsi="Arial" w:cs="Arial"/>
        </w:rPr>
        <w:t xml:space="preserve"> ini saya buat dengan sebenar-benarnya untuk dapat dipergunakan sebagaimana mestinya.</w:t>
      </w:r>
    </w:p>
    <w:p w14:paraId="61585C38" w14:textId="77777777" w:rsidR="00CB6D6C" w:rsidRPr="00EC2BED" w:rsidRDefault="00000000">
      <w:pPr>
        <w:rPr>
          <w:rFonts w:ascii="Arial" w:hAnsi="Arial" w:cs="Arial"/>
        </w:rPr>
      </w:pPr>
      <w:r w:rsidRPr="00EC2BED">
        <w:rPr>
          <w:rFonts w:ascii="Arial" w:hAnsi="Arial" w:cs="Arial"/>
        </w:rPr>
        <w:br/>
      </w:r>
    </w:p>
    <w:p w14:paraId="15D6C9E1" w14:textId="09503FBE" w:rsidR="00CB6D6C" w:rsidRPr="00EC2BED" w:rsidRDefault="00000000">
      <w:pPr>
        <w:jc w:val="right"/>
        <w:rPr>
          <w:rFonts w:ascii="Arial" w:hAnsi="Arial" w:cs="Arial"/>
        </w:rPr>
      </w:pPr>
      <w:r w:rsidRPr="00EC2BED">
        <w:rPr>
          <w:rFonts w:ascii="Arial" w:hAnsi="Arial" w:cs="Arial"/>
        </w:rPr>
        <w:t>......................................., ......................... 20</w:t>
      </w:r>
      <w:r w:rsidR="00D513A7" w:rsidRPr="00EC2BED">
        <w:rPr>
          <w:rFonts w:ascii="Arial" w:hAnsi="Arial" w:cs="Arial"/>
        </w:rPr>
        <w:t>26</w:t>
      </w:r>
    </w:p>
    <w:p w14:paraId="6C0B880A" w14:textId="77777777" w:rsidR="00CB6D6C" w:rsidRPr="00EC2BED" w:rsidRDefault="00000000">
      <w:pPr>
        <w:jc w:val="right"/>
        <w:rPr>
          <w:rFonts w:ascii="Arial" w:hAnsi="Arial" w:cs="Arial"/>
        </w:rPr>
      </w:pPr>
      <w:r w:rsidRPr="00EC2BED">
        <w:rPr>
          <w:rFonts w:ascii="Arial" w:hAnsi="Arial" w:cs="Arial"/>
        </w:rPr>
        <w:t>Yang membuat pernyataan,</w:t>
      </w:r>
      <w:r w:rsidRPr="00EC2BED">
        <w:rPr>
          <w:rFonts w:ascii="Arial" w:hAnsi="Arial" w:cs="Arial"/>
        </w:rPr>
        <w:br/>
      </w:r>
      <w:r w:rsidRPr="00EC2BED">
        <w:rPr>
          <w:rFonts w:ascii="Arial" w:hAnsi="Arial" w:cs="Arial"/>
        </w:rPr>
        <w:br/>
      </w:r>
      <w:r w:rsidRPr="00EC2BED">
        <w:rPr>
          <w:rFonts w:ascii="Arial" w:hAnsi="Arial" w:cs="Arial"/>
        </w:rPr>
        <w:br/>
        <w:t>Materai 10.000</w:t>
      </w:r>
      <w:r w:rsidRPr="00EC2BED">
        <w:rPr>
          <w:rFonts w:ascii="Arial" w:hAnsi="Arial" w:cs="Arial"/>
        </w:rPr>
        <w:br/>
      </w:r>
      <w:r w:rsidRPr="00EC2BED">
        <w:rPr>
          <w:rFonts w:ascii="Arial" w:hAnsi="Arial" w:cs="Arial"/>
        </w:rPr>
        <w:br/>
      </w:r>
      <w:r w:rsidRPr="00EC2BED">
        <w:rPr>
          <w:rFonts w:ascii="Arial" w:hAnsi="Arial" w:cs="Arial"/>
        </w:rPr>
        <w:br/>
        <w:t>(.........................................................)</w:t>
      </w:r>
    </w:p>
    <w:sectPr w:rsidR="00CB6D6C" w:rsidRPr="00EC2B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897574">
    <w:abstractNumId w:val="8"/>
  </w:num>
  <w:num w:numId="2" w16cid:durableId="261571507">
    <w:abstractNumId w:val="6"/>
  </w:num>
  <w:num w:numId="3" w16cid:durableId="264919241">
    <w:abstractNumId w:val="5"/>
  </w:num>
  <w:num w:numId="4" w16cid:durableId="1461529274">
    <w:abstractNumId w:val="4"/>
  </w:num>
  <w:num w:numId="5" w16cid:durableId="1193421464">
    <w:abstractNumId w:val="7"/>
  </w:num>
  <w:num w:numId="6" w16cid:durableId="1910649323">
    <w:abstractNumId w:val="3"/>
  </w:num>
  <w:num w:numId="7" w16cid:durableId="350304186">
    <w:abstractNumId w:val="2"/>
  </w:num>
  <w:num w:numId="8" w16cid:durableId="1052534131">
    <w:abstractNumId w:val="1"/>
  </w:num>
  <w:num w:numId="9" w16cid:durableId="1183276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75E"/>
    <w:rsid w:val="0029639D"/>
    <w:rsid w:val="002C3966"/>
    <w:rsid w:val="00326F90"/>
    <w:rsid w:val="005E2CDC"/>
    <w:rsid w:val="00AA1D8D"/>
    <w:rsid w:val="00B47730"/>
    <w:rsid w:val="00CB0664"/>
    <w:rsid w:val="00CB6D6C"/>
    <w:rsid w:val="00D513A7"/>
    <w:rsid w:val="00EC2B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FC93F0"/>
  <w14:defaultImageDpi w14:val="300"/>
  <w15:docId w15:val="{F5CCB842-ACE7-894D-8686-5F09151F3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Nauvalia Azzahrah</cp:lastModifiedBy>
  <cp:revision>5</cp:revision>
  <dcterms:created xsi:type="dcterms:W3CDTF">2013-12-23T23:15:00Z</dcterms:created>
  <dcterms:modified xsi:type="dcterms:W3CDTF">2026-04-25T02:28:00Z</dcterms:modified>
  <cp:category/>
</cp:coreProperties>
</file>