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6CB4" w14:textId="2903EB63" w:rsidR="00F65749" w:rsidRPr="00074130" w:rsidRDefault="00000000">
      <w:pPr>
        <w:jc w:val="center"/>
        <w:rPr>
          <w:rFonts w:ascii="Arial" w:hAnsi="Arial" w:cs="Arial"/>
        </w:rPr>
      </w:pPr>
      <w:r w:rsidRPr="00074130">
        <w:rPr>
          <w:rFonts w:ascii="Arial" w:hAnsi="Arial" w:cs="Arial"/>
          <w:b/>
        </w:rPr>
        <w:t xml:space="preserve">SURAT KESEDIAAN MENGIKUTI KKN </w:t>
      </w:r>
      <w:r w:rsidR="00A638CF" w:rsidRPr="00074130">
        <w:rPr>
          <w:rFonts w:ascii="Arial" w:hAnsi="Arial" w:cs="Arial"/>
          <w:b/>
        </w:rPr>
        <w:t>RESPONSIF</w:t>
      </w:r>
    </w:p>
    <w:p w14:paraId="55EF3CA3" w14:textId="77777777" w:rsidR="00F65749" w:rsidRPr="00074130" w:rsidRDefault="00F65749">
      <w:pPr>
        <w:rPr>
          <w:rFonts w:ascii="Arial" w:hAnsi="Arial" w:cs="Arial"/>
        </w:rPr>
      </w:pPr>
    </w:p>
    <w:p w14:paraId="55F60DCF" w14:textId="01059E8C" w:rsidR="00F65749" w:rsidRPr="00074130" w:rsidRDefault="00000000">
      <w:pPr>
        <w:rPr>
          <w:rFonts w:ascii="Arial" w:hAnsi="Arial" w:cs="Arial"/>
        </w:rPr>
      </w:pPr>
      <w:r w:rsidRPr="00074130">
        <w:rPr>
          <w:rFonts w:ascii="Arial" w:hAnsi="Arial" w:cs="Arial"/>
        </w:rPr>
        <w:t xml:space="preserve">Saya yang </w:t>
      </w:r>
      <w:proofErr w:type="spellStart"/>
      <w:r w:rsidRPr="00074130">
        <w:rPr>
          <w:rFonts w:ascii="Arial" w:hAnsi="Arial" w:cs="Arial"/>
        </w:rPr>
        <w:t>bertanda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tangan</w:t>
      </w:r>
      <w:proofErr w:type="spellEnd"/>
      <w:r w:rsidRPr="00074130">
        <w:rPr>
          <w:rFonts w:ascii="Arial" w:hAnsi="Arial" w:cs="Arial"/>
        </w:rPr>
        <w:t xml:space="preserve"> di </w:t>
      </w:r>
      <w:proofErr w:type="spellStart"/>
      <w:r w:rsidRPr="00074130">
        <w:rPr>
          <w:rFonts w:ascii="Arial" w:hAnsi="Arial" w:cs="Arial"/>
        </w:rPr>
        <w:t>bawah</w:t>
      </w:r>
      <w:proofErr w:type="spellEnd"/>
      <w:r w:rsidRPr="00074130">
        <w:rPr>
          <w:rFonts w:ascii="Arial" w:hAnsi="Arial" w:cs="Arial"/>
        </w:rPr>
        <w:t xml:space="preserve"> ini:</w:t>
      </w:r>
    </w:p>
    <w:p w14:paraId="38A99B4C" w14:textId="6A470252" w:rsidR="00F65749" w:rsidRPr="00074130" w:rsidRDefault="00B168B3" w:rsidP="00B168B3">
      <w:pPr>
        <w:spacing w:line="480" w:lineRule="auto"/>
        <w:rPr>
          <w:rFonts w:ascii="Arial" w:hAnsi="Arial" w:cs="Arial"/>
        </w:rPr>
      </w:pPr>
      <w:r w:rsidRPr="00074130">
        <w:rPr>
          <w:rFonts w:ascii="Arial" w:hAnsi="Arial" w:cs="Arial"/>
        </w:rPr>
        <w:t>Nama</w:t>
      </w:r>
      <w:r w:rsidRPr="00074130">
        <w:rPr>
          <w:rFonts w:ascii="Arial" w:hAnsi="Arial" w:cs="Arial"/>
        </w:rPr>
        <w:tab/>
      </w:r>
      <w:r w:rsidRPr="00074130">
        <w:rPr>
          <w:rFonts w:ascii="Arial" w:hAnsi="Arial" w:cs="Arial"/>
        </w:rPr>
        <w:tab/>
        <w:t>: .........................................................</w:t>
      </w:r>
      <w:r w:rsidRPr="00074130">
        <w:rPr>
          <w:rFonts w:ascii="Arial" w:hAnsi="Arial" w:cs="Arial"/>
        </w:rPr>
        <w:br/>
        <w:t>NIM</w:t>
      </w:r>
      <w:r w:rsidRPr="00074130">
        <w:rPr>
          <w:rFonts w:ascii="Arial" w:hAnsi="Arial" w:cs="Arial"/>
        </w:rPr>
        <w:tab/>
      </w:r>
      <w:r w:rsidRPr="00074130">
        <w:rPr>
          <w:rFonts w:ascii="Arial" w:hAnsi="Arial" w:cs="Arial"/>
        </w:rPr>
        <w:tab/>
        <w:t>: .........................................................</w:t>
      </w:r>
      <w:r w:rsidRPr="00074130">
        <w:rPr>
          <w:rFonts w:ascii="Arial" w:hAnsi="Arial" w:cs="Arial"/>
        </w:rPr>
        <w:br/>
        <w:t>Program Studi</w:t>
      </w:r>
      <w:r w:rsidRPr="00074130">
        <w:rPr>
          <w:rFonts w:ascii="Arial" w:hAnsi="Arial" w:cs="Arial"/>
        </w:rPr>
        <w:tab/>
        <w:t>: .........................................................</w:t>
      </w:r>
      <w:r w:rsidRPr="00074130">
        <w:rPr>
          <w:rFonts w:ascii="Arial" w:hAnsi="Arial" w:cs="Arial"/>
        </w:rPr>
        <w:br/>
      </w:r>
      <w:proofErr w:type="spellStart"/>
      <w:r w:rsidRPr="00074130">
        <w:rPr>
          <w:rFonts w:ascii="Arial" w:hAnsi="Arial" w:cs="Arial"/>
        </w:rPr>
        <w:t>Fakultas</w:t>
      </w:r>
      <w:proofErr w:type="spellEnd"/>
      <w:r w:rsidRPr="00074130">
        <w:rPr>
          <w:rFonts w:ascii="Arial" w:hAnsi="Arial" w:cs="Arial"/>
        </w:rPr>
        <w:tab/>
        <w:t>: .........................................................</w:t>
      </w:r>
      <w:r w:rsidRPr="00074130">
        <w:rPr>
          <w:rFonts w:ascii="Arial" w:hAnsi="Arial" w:cs="Arial"/>
        </w:rPr>
        <w:br/>
      </w:r>
    </w:p>
    <w:p w14:paraId="4BBA6115" w14:textId="77777777" w:rsidR="00A638CF" w:rsidRPr="00074130" w:rsidRDefault="00A638CF" w:rsidP="00B168B3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074130">
        <w:rPr>
          <w:rFonts w:ascii="Arial" w:hAnsi="Arial" w:cs="Arial"/>
        </w:rPr>
        <w:t>Dengan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ini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menyatakan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bahwa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saya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Style w:val="Kuat"/>
          <w:rFonts w:ascii="Arial" w:hAnsi="Arial" w:cs="Arial"/>
          <w:b w:val="0"/>
          <w:bCs w:val="0"/>
        </w:rPr>
        <w:t>bersedia</w:t>
      </w:r>
      <w:proofErr w:type="spellEnd"/>
      <w:r w:rsidRPr="00074130">
        <w:rPr>
          <w:rStyle w:val="Kuat"/>
          <w:rFonts w:ascii="Arial" w:hAnsi="Arial" w:cs="Arial"/>
          <w:b w:val="0"/>
          <w:bCs w:val="0"/>
        </w:rPr>
        <w:t xml:space="preserve"> </w:t>
      </w:r>
      <w:proofErr w:type="spellStart"/>
      <w:r w:rsidRPr="00074130">
        <w:rPr>
          <w:rStyle w:val="Kuat"/>
          <w:rFonts w:ascii="Arial" w:hAnsi="Arial" w:cs="Arial"/>
          <w:b w:val="0"/>
          <w:bCs w:val="0"/>
        </w:rPr>
        <w:t>mengikuti</w:t>
      </w:r>
      <w:proofErr w:type="spellEnd"/>
      <w:r w:rsidRPr="00074130">
        <w:rPr>
          <w:rStyle w:val="Kuat"/>
          <w:rFonts w:ascii="Arial" w:hAnsi="Arial" w:cs="Arial"/>
          <w:b w:val="0"/>
          <w:bCs w:val="0"/>
        </w:rPr>
        <w:t xml:space="preserve"> </w:t>
      </w:r>
      <w:proofErr w:type="spellStart"/>
      <w:r w:rsidRPr="00074130">
        <w:rPr>
          <w:rStyle w:val="Kuat"/>
          <w:rFonts w:ascii="Arial" w:hAnsi="Arial" w:cs="Arial"/>
          <w:b w:val="0"/>
          <w:bCs w:val="0"/>
        </w:rPr>
        <w:t>kegiatan</w:t>
      </w:r>
      <w:proofErr w:type="spellEnd"/>
      <w:r w:rsidRPr="00074130">
        <w:rPr>
          <w:rStyle w:val="Kuat"/>
          <w:rFonts w:ascii="Arial" w:hAnsi="Arial" w:cs="Arial"/>
        </w:rPr>
        <w:t xml:space="preserve"> </w:t>
      </w:r>
      <w:r w:rsidRPr="00074130">
        <w:rPr>
          <w:rStyle w:val="Kuat"/>
          <w:rFonts w:ascii="Arial" w:hAnsi="Arial" w:cs="Arial"/>
          <w:b w:val="0"/>
          <w:bCs w:val="0"/>
        </w:rPr>
        <w:t>KKN Responsif</w:t>
      </w:r>
      <w:r w:rsidRPr="00074130">
        <w:rPr>
          <w:rFonts w:ascii="Arial" w:hAnsi="Arial" w:cs="Arial"/>
        </w:rPr>
        <w:t xml:space="preserve"> yang </w:t>
      </w:r>
      <w:proofErr w:type="spellStart"/>
      <w:r w:rsidRPr="00074130">
        <w:rPr>
          <w:rFonts w:ascii="Arial" w:hAnsi="Arial" w:cs="Arial"/>
        </w:rPr>
        <w:t>diselenggarakan</w:t>
      </w:r>
      <w:proofErr w:type="spellEnd"/>
      <w:r w:rsidRPr="00074130">
        <w:rPr>
          <w:rFonts w:ascii="Arial" w:hAnsi="Arial" w:cs="Arial"/>
        </w:rPr>
        <w:t xml:space="preserve"> oleh </w:t>
      </w:r>
      <w:r w:rsidRPr="00074130">
        <w:rPr>
          <w:rStyle w:val="Kuat"/>
          <w:rFonts w:ascii="Arial" w:hAnsi="Arial" w:cs="Arial"/>
          <w:b w:val="0"/>
          <w:bCs w:val="0"/>
        </w:rPr>
        <w:t xml:space="preserve">LPPM UIN Prof. K.H. Saifuddin Zuhri </w:t>
      </w:r>
      <w:proofErr w:type="spellStart"/>
      <w:r w:rsidRPr="00074130">
        <w:rPr>
          <w:rStyle w:val="Kuat"/>
          <w:rFonts w:ascii="Arial" w:hAnsi="Arial" w:cs="Arial"/>
          <w:b w:val="0"/>
          <w:bCs w:val="0"/>
        </w:rPr>
        <w:t>Purwokerto</w:t>
      </w:r>
      <w:proofErr w:type="spellEnd"/>
      <w:r w:rsidRPr="00074130">
        <w:rPr>
          <w:rFonts w:ascii="Arial" w:hAnsi="Arial" w:cs="Arial"/>
          <w:b/>
          <w:bCs/>
        </w:rPr>
        <w:t>.</w:t>
      </w:r>
      <w:r w:rsidRPr="00074130">
        <w:rPr>
          <w:rFonts w:ascii="Arial" w:hAnsi="Arial" w:cs="Arial"/>
        </w:rPr>
        <w:t xml:space="preserve"> </w:t>
      </w:r>
    </w:p>
    <w:p w14:paraId="66EFB9CC" w14:textId="6D64B681" w:rsidR="00F65749" w:rsidRPr="00074130" w:rsidRDefault="00000000" w:rsidP="00B168B3">
      <w:pPr>
        <w:spacing w:after="0" w:line="360" w:lineRule="auto"/>
        <w:jc w:val="both"/>
        <w:rPr>
          <w:rFonts w:ascii="Arial" w:hAnsi="Arial" w:cs="Arial"/>
        </w:rPr>
      </w:pPr>
      <w:r w:rsidRPr="00074130">
        <w:rPr>
          <w:rFonts w:ascii="Arial" w:hAnsi="Arial" w:cs="Arial"/>
        </w:rPr>
        <w:t xml:space="preserve">Saya juga </w:t>
      </w:r>
      <w:proofErr w:type="spellStart"/>
      <w:r w:rsidRPr="00074130">
        <w:rPr>
          <w:rFonts w:ascii="Arial" w:hAnsi="Arial" w:cs="Arial"/>
        </w:rPr>
        <w:t>menyatakan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bahwa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saya</w:t>
      </w:r>
      <w:proofErr w:type="spellEnd"/>
      <w:r w:rsidRPr="00074130">
        <w:rPr>
          <w:rFonts w:ascii="Arial" w:hAnsi="Arial" w:cs="Arial"/>
        </w:rPr>
        <w:t xml:space="preserve"> </w:t>
      </w:r>
      <w:proofErr w:type="spellStart"/>
      <w:r w:rsidRPr="00074130">
        <w:rPr>
          <w:rFonts w:ascii="Arial" w:hAnsi="Arial" w:cs="Arial"/>
        </w:rPr>
        <w:t>siap</w:t>
      </w:r>
      <w:proofErr w:type="spellEnd"/>
      <w:r w:rsidRPr="00074130">
        <w:rPr>
          <w:rFonts w:ascii="Arial" w:hAnsi="Arial" w:cs="Arial"/>
        </w:rPr>
        <w:t xml:space="preserve"> mematuhi seluruh tata tertib peserta KKN, menjaga nama baik almamater, serta melaksanakan seluruh rangkaian kegiatan KKN dengan penuh tanggung jawab, disiplin, dan kesungguhan.</w:t>
      </w:r>
    </w:p>
    <w:p w14:paraId="15B7C6F1" w14:textId="77777777" w:rsidR="00F65749" w:rsidRPr="00074130" w:rsidRDefault="00000000" w:rsidP="00B168B3">
      <w:pPr>
        <w:spacing w:after="0" w:line="360" w:lineRule="auto"/>
        <w:jc w:val="both"/>
        <w:rPr>
          <w:rFonts w:ascii="Arial" w:hAnsi="Arial" w:cs="Arial"/>
        </w:rPr>
      </w:pPr>
      <w:r w:rsidRPr="00074130">
        <w:rPr>
          <w:rFonts w:ascii="Arial" w:hAnsi="Arial" w:cs="Arial"/>
        </w:rPr>
        <w:t>Demikian surat kesediaan ini saya buat dengan sebenar-benarnya, tanpa adanya paksaan dari pihak mana pun, untuk dapat dipergunakan sebagaimana mestinya.</w:t>
      </w:r>
    </w:p>
    <w:p w14:paraId="4657BA62" w14:textId="77777777" w:rsidR="00F65749" w:rsidRPr="00074130" w:rsidRDefault="00000000">
      <w:pPr>
        <w:rPr>
          <w:rFonts w:ascii="Arial" w:hAnsi="Arial" w:cs="Arial"/>
        </w:rPr>
      </w:pPr>
      <w:r w:rsidRPr="00074130">
        <w:rPr>
          <w:rFonts w:ascii="Arial" w:hAnsi="Arial" w:cs="Arial"/>
        </w:rPr>
        <w:br/>
      </w:r>
    </w:p>
    <w:p w14:paraId="2E96093C" w14:textId="1974BD3D" w:rsidR="00F65749" w:rsidRPr="00074130" w:rsidRDefault="00000000">
      <w:pPr>
        <w:jc w:val="right"/>
        <w:rPr>
          <w:rFonts w:ascii="Arial" w:hAnsi="Arial" w:cs="Arial"/>
        </w:rPr>
      </w:pPr>
      <w:r w:rsidRPr="00074130">
        <w:rPr>
          <w:rFonts w:ascii="Arial" w:hAnsi="Arial" w:cs="Arial"/>
        </w:rPr>
        <w:t>......................................., ......................... 20</w:t>
      </w:r>
      <w:r w:rsidR="00B168B3" w:rsidRPr="00074130">
        <w:rPr>
          <w:rFonts w:ascii="Arial" w:hAnsi="Arial" w:cs="Arial"/>
        </w:rPr>
        <w:t>26</w:t>
      </w:r>
    </w:p>
    <w:p w14:paraId="4CED0F26" w14:textId="16F0333F" w:rsidR="00F65749" w:rsidRPr="00074130" w:rsidRDefault="00000000">
      <w:pPr>
        <w:jc w:val="right"/>
        <w:rPr>
          <w:rFonts w:ascii="Arial" w:hAnsi="Arial" w:cs="Arial"/>
        </w:rPr>
      </w:pPr>
      <w:r w:rsidRPr="00074130">
        <w:rPr>
          <w:rFonts w:ascii="Arial" w:hAnsi="Arial" w:cs="Arial"/>
        </w:rPr>
        <w:t>Yang membuat pernyataan,</w:t>
      </w:r>
      <w:r w:rsidRPr="00074130">
        <w:rPr>
          <w:rFonts w:ascii="Arial" w:hAnsi="Arial" w:cs="Arial"/>
        </w:rPr>
        <w:br/>
      </w:r>
      <w:r w:rsidRPr="00074130">
        <w:rPr>
          <w:rFonts w:ascii="Arial" w:hAnsi="Arial" w:cs="Arial"/>
        </w:rPr>
        <w:br/>
      </w:r>
      <w:r w:rsidRPr="00074130">
        <w:rPr>
          <w:rFonts w:ascii="Arial" w:hAnsi="Arial" w:cs="Arial"/>
        </w:rPr>
        <w:br/>
      </w:r>
      <w:r w:rsidRPr="00074130">
        <w:rPr>
          <w:rFonts w:ascii="Arial" w:hAnsi="Arial" w:cs="Arial"/>
        </w:rPr>
        <w:br/>
      </w:r>
      <w:r w:rsidRPr="00074130">
        <w:rPr>
          <w:rFonts w:ascii="Arial" w:hAnsi="Arial" w:cs="Arial"/>
        </w:rPr>
        <w:br/>
      </w:r>
      <w:r w:rsidRPr="00074130">
        <w:rPr>
          <w:rFonts w:ascii="Arial" w:hAnsi="Arial" w:cs="Arial"/>
        </w:rPr>
        <w:br/>
        <w:t>(.........................................................)</w:t>
      </w:r>
    </w:p>
    <w:sectPr w:rsidR="00F65749" w:rsidRPr="00074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30792">
    <w:abstractNumId w:val="8"/>
  </w:num>
  <w:num w:numId="2" w16cid:durableId="1816948617">
    <w:abstractNumId w:val="6"/>
  </w:num>
  <w:num w:numId="3" w16cid:durableId="1705903418">
    <w:abstractNumId w:val="5"/>
  </w:num>
  <w:num w:numId="4" w16cid:durableId="1938520211">
    <w:abstractNumId w:val="4"/>
  </w:num>
  <w:num w:numId="5" w16cid:durableId="466556725">
    <w:abstractNumId w:val="7"/>
  </w:num>
  <w:num w:numId="6" w16cid:durableId="216673847">
    <w:abstractNumId w:val="3"/>
  </w:num>
  <w:num w:numId="7" w16cid:durableId="1706102847">
    <w:abstractNumId w:val="2"/>
  </w:num>
  <w:num w:numId="8" w16cid:durableId="129326808">
    <w:abstractNumId w:val="1"/>
  </w:num>
  <w:num w:numId="9" w16cid:durableId="123839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130"/>
    <w:rsid w:val="0015074B"/>
    <w:rsid w:val="0029639D"/>
    <w:rsid w:val="00326F90"/>
    <w:rsid w:val="005E2CDC"/>
    <w:rsid w:val="00993C11"/>
    <w:rsid w:val="00A638CF"/>
    <w:rsid w:val="00AA1D8D"/>
    <w:rsid w:val="00B168B3"/>
    <w:rsid w:val="00B47730"/>
    <w:rsid w:val="00CB0664"/>
    <w:rsid w:val="00E53148"/>
    <w:rsid w:val="00F65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6D65A"/>
  <w14:defaultImageDpi w14:val="300"/>
  <w15:docId w15:val="{F5CCB842-ACE7-894D-8686-5F09151F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lpm2</cp:lastModifiedBy>
  <cp:revision>5</cp:revision>
  <dcterms:created xsi:type="dcterms:W3CDTF">2013-12-23T23:15:00Z</dcterms:created>
  <dcterms:modified xsi:type="dcterms:W3CDTF">2026-05-04T03:09:00Z</dcterms:modified>
  <cp:category/>
</cp:coreProperties>
</file>